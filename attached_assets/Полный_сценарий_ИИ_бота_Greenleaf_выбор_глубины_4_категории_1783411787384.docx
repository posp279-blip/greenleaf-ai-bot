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Полный сценарий ИИ-бота Greenleaf</w:t>
      </w:r>
    </w:p>
    <w:p>
      <w:pPr>
        <w:jc w:val="center"/>
      </w:pPr>
      <w:r>
        <w:rPr>
          <w:b/>
          <w:color w:val="33664A"/>
          <w:sz w:val="24"/>
        </w:rPr>
        <w:t>Живой диалог • выбор глубины • 4 категории • годовая экономия • модель «3 по 3»</w:t>
      </w:r>
    </w:p>
    <w:p>
      <w:pPr>
        <w:pStyle w:val="NoteText"/>
      </w:pPr>
      <w:r>
        <w:t>Версия сценария без технической части. Документ описывает логику подачи информации человеку: что бот говорит, какие вопросы задаёт, где показывает видео, как считает выгоду и как подводит к условиям Greenleaf.</w:t>
      </w:r>
    </w:p>
    <w:p>
      <w:pPr>
        <w:pStyle w:val="Heading1"/>
      </w:pPr>
      <w:r>
        <w:t>Главная идея бота</w:t>
      </w:r>
    </w:p>
    <w:p>
      <w:pPr/>
      <w:r>
        <w:t>Бот не должен начинать с бизнеса, регистрации, маркетинг-плана или модели «3 по 3».</w:t>
      </w:r>
    </w:p>
    <w:p>
      <w:pPr/>
      <w:r>
        <w:t>Сначала он даёт человеку реальную пользу: показывает, из чего могут состоять привычные средства дома, объясняет, какие компоненты вызывают вопросы, показывает видео-сравнения, считает примерные расходы за год и только потом переходит к Greenleaf, покупке со скидкой до 50%, кэшбэку, бонусам и модели «3 по 3».</w:t>
      </w:r>
    </w:p>
    <w:p>
      <w:pPr>
        <w:pStyle w:val="StrongText"/>
      </w:pPr>
      <w:r>
        <w:t>Главная мысль, к которой бот должен привести человека:</w:t>
      </w:r>
    </w:p>
    <w:p>
      <w:pPr>
        <w:pStyle w:val="QuoteText"/>
      </w:pPr>
      <w:r>
        <w:t>Я всё равно каждый месяц покупаю товары для дома, ухода и гигиены. Я редко смотрю состав и почти никогда не считаю годовой расход. Если есть качественная альтернатива, которая может выходить выгоднее, мне стоит разобраться. А если эти покупки ещё можно компенсировать бонусами — это уже не просто покупка, а система.</w:t>
      </w:r>
    </w:p>
    <w:p>
      <w:pPr>
        <w:pStyle w:val="Heading1"/>
      </w:pPr>
      <w:r>
        <w:t>Принцип подачи информации</w:t>
      </w:r>
    </w:p>
    <w:p>
      <w:pPr/>
      <w:r>
        <w:t>Информация не должна вываливаться человеку сразу большим текстом. По каждой теме бот работает по схеме:</w:t>
      </w:r>
    </w:p>
    <w:p>
      <w:pPr/>
      <w:r>
        <w:t>1. Короткая суть — 3–7 предложений.</w:t>
      </w:r>
    </w:p>
    <w:p>
      <w:pPr/>
      <w:r>
        <w:t>2. Видео — чтобы усилить восприятие.</w:t>
      </w:r>
    </w:p>
    <w:p>
      <w:pPr/>
      <w:r>
        <w:t>3. Вопрос человеку — что заметил, удивило, стало понятно.</w:t>
      </w:r>
    </w:p>
    <w:p>
      <w:pPr/>
      <w:r>
        <w:t>4. Выбор глубины: «Коротко», «Подробнее», «Сразу к расчёту».</w:t>
      </w:r>
    </w:p>
    <w:p>
      <w:pPr/>
      <w:r>
        <w:t>5. Расчёт выгоды.</w:t>
      </w:r>
    </w:p>
    <w:p>
      <w:pPr/>
      <w:r>
        <w:t>6. Вывод.</w:t>
      </w:r>
    </w:p>
    <w:p>
      <w:pPr/>
      <w:r>
        <w:t>7. Переход к следующей теме.</w:t>
      </w:r>
    </w:p>
    <w:p>
      <w:pPr>
        <w:pStyle w:val="NoteText"/>
      </w:pPr>
      <w:r>
        <w:t>Так бот подходит и тем, кто любит вникать, и тем, кому нужна только суть.</w:t>
      </w:r>
    </w:p>
    <w:p>
      <w:pPr>
        <w:pStyle w:val="Heading1"/>
      </w:pPr>
      <w:r>
        <w:t>1. Приветственное видео</w:t>
      </w:r>
    </w:p>
    <w:p>
      <w:pPr>
        <w:pStyle w:val="Heading2"/>
      </w:pPr>
      <w:r>
        <w:t>Текст приветственного видео</w:t>
      </w:r>
    </w:p>
    <w:p>
      <w:pPr>
        <w:pStyle w:val="BotText"/>
      </w:pPr>
      <w:r>
        <w:t>Привет.</w:t>
        <w:br/>
        <w:br/>
        <w:t>Если ты попал в этого бота, значит, твой знакомый решил показать тебе одну полезную вещь.</w:t>
        <w:br/>
        <w:br/>
        <w:t>Мы не будем начинать с бизнеса, регистрации или сложных схем.</w:t>
        <w:br/>
        <w:br/>
        <w:t>Сначала я помогу тебе посмотреть на обычные товары, которыми ты и твоя семья пользуетесь каждый месяц: средства для стирки, средство для посуды, женскую гигиену, туалетную бумагу и другие базовые категории.</w:t>
        <w:br/>
        <w:br/>
        <w:t>Мы посмотрим, из чего они могут состоять, какие компоненты вызывают вопросы, сколько денег уходит на эти товары за год и как это можно сравнить с Greenleaf.</w:t>
        <w:br/>
        <w:br/>
        <w:t>В конце ты поймёшь, как можно покупать качественные средства со скидкой до 50%, получать 10% кэшбэк от своих покупок и при желании компенсировать личные покупки бонусами.</w:t>
        <w:br/>
        <w:br/>
        <w:t>Жми «Начать», и давай разберём это спокойно и по-человечески.</w:t>
      </w:r>
    </w:p>
    <w:p>
      <w:pPr>
        <w:pStyle w:val="Heading1"/>
      </w:pPr>
      <w:r>
        <w:t>2. Первый вход в диалог</w:t>
      </w:r>
    </w:p>
    <w:p>
      <w:pPr>
        <w:pStyle w:val="BotText"/>
      </w:pPr>
      <w:r>
        <w:t>Давай начнём с простого.</w:t>
        <w:br/>
        <w:br/>
        <w:t>Я хочу разобрать с тобой 4 привычные категории, которыми пользуется почти каждая семья:</w:t>
        <w:br/>
        <w:br/>
        <w:t>1. порошок или гель для стирки;</w:t>
        <w:br/>
        <w:t>2. средство для мытья посуды;</w:t>
        <w:br/>
        <w:t>3. женские прокладки — если тема актуальна лично или для семьи;</w:t>
        <w:br/>
        <w:t>4. туалетная бумага.</w:t>
        <w:br/>
        <w:br/>
        <w:t>По каждой категории я сначала дам короткий вывод. Если захочешь — сможешь открыть подробный разбор состава.</w:t>
        <w:br/>
        <w:br/>
        <w:t>Как тебе удобнее пройти?</w:t>
      </w:r>
    </w:p>
    <w:p>
      <w:pPr>
        <w:pStyle w:val="Heading2"/>
      </w:pPr>
      <w:r>
        <w:t>Варианты ответа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0B573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9"/>
              </w:rPr>
              <w:t>Вариант</w:t>
            </w:r>
          </w:p>
        </w:tc>
        <w:tc>
          <w:tcPr>
            <w:tcW w:type="dxa" w:w="5100"/>
            <w:vAlign w:val="center"/>
            <w:shd w:fill="0B573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9"/>
              </w:rPr>
              <w:t>Что получает человек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Быстро по сути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Покажу главные выводы, видео и экономию.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Подробно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Разберём составы, возможные риски, видео и расчёты.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Сначала хочу увидеть экономию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Быстро покажу годовой расчёт, а потом сможешь вернуться к категориям.</w:t>
            </w:r>
          </w:p>
        </w:tc>
      </w:tr>
    </w:tbl>
    <w:p>
      <w:pPr>
        <w:pStyle w:val="Heading1"/>
      </w:pPr>
      <w:r>
        <w:t>3. Если человек выбирает «Быстро по сути»</w:t>
      </w:r>
    </w:p>
    <w:p>
      <w:pPr>
        <w:pStyle w:val="BotText"/>
      </w:pPr>
      <w:r>
        <w:t>Отлично. Тогда я не буду грузить тебя длинными объяснениями.</w:t>
        <w:br/>
        <w:br/>
        <w:t>По каждой категории дам только главное: что стоит проверить, почему это важно, чем отличается Greenleaf и какая может быть выгода.</w:t>
      </w:r>
    </w:p>
    <w:p>
      <w:pPr>
        <w:pStyle w:val="Heading1"/>
      </w:pPr>
      <w:r>
        <w:t>4. Если человек выбирает «Подробно»</w:t>
      </w:r>
    </w:p>
    <w:p>
      <w:pPr>
        <w:pStyle w:val="BotText"/>
      </w:pPr>
      <w:r>
        <w:t>Хорошо. Тогда будем разбирать глубже.</w:t>
        <w:br/>
        <w:br/>
        <w:t>Я покажу не просто “плохое и хорошее”, а объясню, какие компоненты могут быть нежелательными, почему люди редко это проверяют и как это связано с ежедневным контактом с телом, посудой, бельём и семьёй.</w:t>
      </w:r>
    </w:p>
    <w:p>
      <w:pPr>
        <w:pStyle w:val="Heading1"/>
      </w:pPr>
      <w:r>
        <w:t>5. Если человек выбирает «Сначала хочу увидеть экономию»</w:t>
      </w:r>
    </w:p>
    <w:p>
      <w:pPr>
        <w:pStyle w:val="BotText"/>
      </w:pPr>
      <w:r>
        <w:t>Хорошо, тогда сначала покажу цифры.</w:t>
        <w:br/>
        <w:br/>
        <w:t>На примере базового набора из 13 категорий разница может быть очень заметной.</w:t>
        <w:br/>
        <w:br/>
        <w:t>Для одного человека примерный расчёт такой:</w:t>
        <w:br/>
        <w:br/>
        <w:t>Масс-маркет за год: 26 274 ₽</w:t>
        <w:br/>
        <w:t>Greenleaf за год: 12 935 ₽</w:t>
        <w:br/>
        <w:t>Экономия: 13 339 ₽ в год</w:t>
        <w:br/>
        <w:br/>
        <w:t>Для семьи из 4 человек:</w:t>
        <w:br/>
        <w:br/>
        <w:t>Масс-маркет за год: 93 092 ₽</w:t>
        <w:br/>
        <w:t>Greenleaf за год: 43 940 ₽</w:t>
        <w:br/>
        <w:t>Экономия: 49 152 ₽ в год</w:t>
        <w:br/>
        <w:br/>
        <w:t>Это примерный расчёт, он зависит от состава семьи, привычек и цен. Но сама логика понятна: в месяц разница может казаться небольшой, а за год набегает серьёзная сумма.</w:t>
        <w:br/>
        <w:br/>
        <w:t>Хочешь теперь пройти разбор 4 основных категорий, чтобы понять, откуда берётся эта экономия?</w:t>
      </w:r>
    </w:p>
    <w:p>
      <w:pPr>
        <w:pStyle w:val="NoteText"/>
      </w:pPr>
      <w:r>
        <w:t>Если человек отвечает «да» — бот переходит к категории «Стирка».</w:t>
      </w:r>
    </w:p>
    <w:p>
      <w:pPr>
        <w:pStyle w:val="Heading1"/>
      </w:pPr>
      <w:r>
        <w:t>6. Категория 1 — порошок или гель для стирки</w:t>
      </w:r>
    </w:p>
    <w:p>
      <w:pPr>
        <w:pStyle w:val="Heading2"/>
      </w:pPr>
      <w:r>
        <w:t>6.1. Вход в тему</w:t>
      </w:r>
    </w:p>
    <w:p>
      <w:pPr>
        <w:pStyle w:val="BotText"/>
      </w:pPr>
      <w:r>
        <w:t>Начнём со стирки.</w:t>
        <w:br/>
        <w:br/>
        <w:t>Напиши, каким средством ты обычно стираешь одежду?</w:t>
        <w:br/>
        <w:t>Можно просто название: Ariel, Tide, Persil, Losk, Ласка, Synergetic, Amway или другое.</w:t>
      </w:r>
    </w:p>
    <w:p>
      <w:pPr>
        <w:pStyle w:val="Heading2"/>
      </w:pPr>
      <w:r>
        <w:t>6.2. Если человек не знает</w:t>
      </w:r>
    </w:p>
    <w:p>
      <w:pPr>
        <w:pStyle w:val="BotText"/>
      </w:pPr>
      <w:r>
        <w:t>Ничего страшного. Такое часто бывает.</w:t>
        <w:br/>
        <w:br/>
        <w:t>Тогда разберём на примере обычных популярных средств из масс-маркета. Логика будет понятна в любом случае.</w:t>
      </w:r>
    </w:p>
    <w:p>
      <w:pPr>
        <w:pStyle w:val="Heading2"/>
      </w:pPr>
      <w:r>
        <w:t>6.3. Если человек назвал обычное средство масс-маркета</w:t>
      </w:r>
    </w:p>
    <w:p>
      <w:pPr>
        <w:pStyle w:val="BotText"/>
      </w:pPr>
      <w:r>
        <w:t>Понял, ты пользуешься {название}.</w:t>
        <w:br/>
        <w:br/>
        <w:t>Это привычное средство: его часто берут автоматически — по рекламе, акции, запаху или просто потому что давно покупают.</w:t>
        <w:br/>
        <w:br/>
        <w:t>Но средство для стирки — это не просто “постирал и смылось”. Им стирается одежда, полотенца, постельное бельё. А потом всё это каждый день контактирует с кожей.</w:t>
      </w:r>
    </w:p>
    <w:p>
      <w:pPr>
        <w:pStyle w:val="Heading2"/>
      </w:pPr>
      <w:r>
        <w:t>6.4. Если человек назвал хорошее или эко-средство</w:t>
      </w:r>
    </w:p>
    <w:p>
      <w:pPr>
        <w:pStyle w:val="BotText"/>
      </w:pPr>
      <w:r>
        <w:t>Слушай, хороший выбор. Видно, что тебе не всё равно, чем стирать вещи.</w:t>
        <w:br/>
        <w:br/>
        <w:t>Тогда у нас вопрос будет не столько про качество, сколько про выгоду: сколько ты за это платишь, насколько экономно расходуется средство и есть ли альтернатива такого же уровня, но выгоднее по цене.</w:t>
      </w:r>
    </w:p>
    <w:p>
      <w:pPr>
        <w:pStyle w:val="Heading2"/>
      </w:pPr>
      <w:r>
        <w:t>6.5. Короткий вывод по составу</w:t>
      </w:r>
    </w:p>
    <w:p>
      <w:pPr>
        <w:pStyle w:val="BotText"/>
      </w:pPr>
      <w:r>
        <w:t>В средствах для стирки обычно стоит обращать внимание на:</w:t>
        <w:br/>
        <w:br/>
        <w:t>— ПАВ;</w:t>
        <w:br/>
        <w:t>— отдушки;</w:t>
        <w:br/>
        <w:t>— оптические отбеливатели;</w:t>
        <w:br/>
        <w:t>— фосфаты или фосфонаты;</w:t>
        <w:br/>
        <w:t>— красители;</w:t>
        <w:br/>
        <w:t>— консерванты.</w:t>
        <w:br/>
        <w:br/>
        <w:t>Эти компоненты не всегда “страшные сами по себе”, но при регулярном контакте с одеждой, бельём и кожей могут быть нежелательны, особенно для детей, людей с чувствительной кожей, аллергией или склонностью к раздражению.</w:t>
      </w:r>
    </w:p>
    <w:p>
      <w:pPr>
        <w:pStyle w:val="BotText"/>
      </w:pPr>
      <w:r>
        <w:t>Хочешь коротко разберу, почему именно эти компоненты вызывают вопросы?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shd w:fill="0B573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9"/>
              </w:rPr>
              <w:t>Варианты ответа</w:t>
            </w:r>
          </w:p>
        </w:tc>
      </w:tr>
      <w:tr>
        <w:tc>
          <w:tcPr>
            <w:tcW w:type="dxa" w:w="102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Коротко</w:t>
            </w:r>
          </w:p>
        </w:tc>
      </w:tr>
      <w:tr>
        <w:tc>
          <w:tcPr>
            <w:tcW w:type="dxa" w:w="102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Подробнее</w:t>
            </w:r>
          </w:p>
        </w:tc>
      </w:tr>
      <w:tr>
        <w:tc>
          <w:tcPr>
            <w:tcW w:type="dxa" w:w="102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Идём к видео</w:t>
            </w:r>
          </w:p>
        </w:tc>
      </w:tr>
    </w:tbl>
    <w:p>
      <w:pPr>
        <w:pStyle w:val="Heading2"/>
      </w:pPr>
      <w:r>
        <w:t>6.6. Если человек выбирает «Коротко»</w:t>
      </w:r>
    </w:p>
    <w:p>
      <w:pPr>
        <w:pStyle w:val="BotText"/>
      </w:pPr>
      <w:r>
        <w:t>Коротко так:</w:t>
        <w:br/>
        <w:br/>
        <w:t>ПАВ помогают отстирывать грязь, но остатки средства на ткани могут сушить кожу.</w:t>
        <w:br/>
        <w:br/>
        <w:t>Отдушки дают приятный запах, но у чувствительных людей могут вызывать раздражение или аллергию.</w:t>
        <w:br/>
        <w:br/>
        <w:t>Оптические отбеливатели создают эффект белизны, но могут оставаться на волокнах.</w:t>
        <w:br/>
        <w:br/>
        <w:t>Фосфаты и фосфонаты усиливают действие средства, но могут мешать полному выполаскиванию некоторых компонентов.</w:t>
        <w:br/>
        <w:br/>
        <w:t>Красители и консерванты часто нужны больше для внешнего вида и хранения, чем для пользы семье.</w:t>
        <w:br/>
        <w:br/>
        <w:t>Поэтому главный вопрос не в том, чтобы испугаться, а в том, чтобы хотя бы один раз осознанно посмотреть: чем стирается всё, что касается тела каждый день.</w:t>
      </w:r>
    </w:p>
    <w:p>
      <w:pPr>
        <w:pStyle w:val="Heading2"/>
      </w:pPr>
      <w:r>
        <w:t>6.7. Если человек выбирает «Подробнее»</w:t>
      </w:r>
    </w:p>
    <w:p>
      <w:pPr>
        <w:pStyle w:val="BotText"/>
      </w:pPr>
      <w:r>
        <w:t>Давай подробнее, но простым языком.</w:t>
      </w:r>
    </w:p>
    <w:p>
      <w:pPr>
        <w:pStyle w:val="Heading3"/>
      </w:pPr>
      <w:r>
        <w:t>ПАВ</w:t>
      </w:r>
    </w:p>
    <w:p>
      <w:pPr/>
      <w:r>
        <w:t>ПАВ — это моющие компоненты. Они помогают отделять грязь и жир от ткани. На что обратить внимание: если средство плохо выполаскивается, остатки ПАВ могут оставаться на одежде и контактировать с кожей. У чувствительных людей это может давать сухость, зуд, раздражение или покраснение.</w:t>
      </w:r>
    </w:p>
    <w:p>
      <w:pPr>
        <w:pStyle w:val="Heading3"/>
      </w:pPr>
      <w:r>
        <w:t>Отдушки</w:t>
      </w:r>
    </w:p>
    <w:p>
      <w:pPr/>
      <w:r>
        <w:t>Отдушки дают запах “свежести”. Но стойкий запах на белье — это не всегда плюс. У людей с чувствительностью к ароматизаторам отдушки могут провоцировать головную боль, раздражение дыхательных путей или кожные реакции.</w:t>
      </w:r>
    </w:p>
    <w:p>
      <w:pPr>
        <w:pStyle w:val="Heading3"/>
      </w:pPr>
      <w:r>
        <w:t>Оптические отбеливатели</w:t>
      </w:r>
    </w:p>
    <w:p>
      <w:pPr/>
      <w:r>
        <w:t>Оптические отбеливатели не всегда реально очищают ткань. Часто они создают визуальный эффект белизны: ткань кажется белее за счёт отражения света. Вопрос в том, что такие компоненты могут оставаться на волокнах, иначе эффект белизны быстро исчез бы.</w:t>
      </w:r>
    </w:p>
    <w:p>
      <w:pPr>
        <w:pStyle w:val="Heading3"/>
      </w:pPr>
      <w:r>
        <w:t>Фосфаты и фосфонаты</w:t>
      </w:r>
    </w:p>
    <w:p>
      <w:pPr/>
      <w:r>
        <w:t>Они помогают средству работать в жёсткой воде и усиливают моющий эффект. Но к ним есть вопросы с точки зрения экологии и выполаскивания. Поэтому многие люди выбирают средства без фосфатов и с более мягкими формулами.</w:t>
      </w:r>
    </w:p>
    <w:p>
      <w:pPr>
        <w:pStyle w:val="Heading3"/>
      </w:pPr>
      <w:r>
        <w:t>Красители</w:t>
      </w:r>
    </w:p>
    <w:p>
      <w:pPr/>
      <w:r>
        <w:t>Красители делают гель красивым — голубым, зелёным, розовым. Но для самой стирки они чаще всего не нужны. У чувствительных людей красители могут быть дополнительным раздражающим фактором.</w:t>
      </w:r>
    </w:p>
    <w:p>
      <w:pPr>
        <w:pStyle w:val="Heading3"/>
      </w:pPr>
      <w:r>
        <w:t>Консерванты</w:t>
      </w:r>
    </w:p>
    <w:p>
      <w:pPr/>
      <w:r>
        <w:t>Консерванты нужны жидким средствам, чтобы внутри не размножались бактерии и плесень. Но некоторые консерванты могут быть аллергенами. Поэтому в бытовой химии важно смотреть не только на запах и цвет, но и на состав.</w:t>
      </w:r>
    </w:p>
    <w:p>
      <w:pPr>
        <w:pStyle w:val="StrongText"/>
      </w:pPr>
      <w:r>
        <w:t>Итог</w:t>
      </w:r>
    </w:p>
    <w:p>
      <w:pPr>
        <w:pStyle w:val="QuoteText"/>
      </w:pPr>
      <w:r>
        <w:t>Я не хочу тебя напугать. Я хочу, чтобы ты понимал: средство для стирки — это не просто “что-то пенящееся”. Это то, что каждый день через одежду и бельё контактирует с телом.</w:t>
      </w:r>
    </w:p>
    <w:p>
      <w:pPr>
        <w:pStyle w:val="Heading2"/>
      </w:pPr>
      <w:r>
        <w:t>6.8. Видео про средства для стирки</w:t>
      </w:r>
    </w:p>
    <w:p>
      <w:pPr>
        <w:pStyle w:val="BotText"/>
      </w:pPr>
      <w:r>
        <w:t>А теперь посмотри короткое видео про средства для стирки.</w:t>
        <w:br/>
        <w:br/>
        <w:t>Видео поможет увидеть эту тему не только текстом, но и визуально.</w:t>
      </w:r>
    </w:p>
    <w:p>
      <w:r>
        <w:rPr>
          <w:rFonts w:ascii="Liberation Sans" w:hAnsi="Liberation Sans" w:eastAsia="Liberation Sans"/>
          <w:b/>
          <w:color w:val="0B573A"/>
        </w:rPr>
        <w:t>[ВИДЕО: вред / состав / сравнение средств для стирки]</w:t>
      </w:r>
    </w:p>
    <w:p>
      <w:pPr>
        <w:pStyle w:val="BotText"/>
      </w:pPr>
      <w:r>
        <w:t>Что для тебя было самым неожиданным?</w:t>
      </w:r>
    </w:p>
    <w:p>
      <w:pPr>
        <w:pStyle w:val="Heading2"/>
      </w:pPr>
      <w:r>
        <w:t>6.9. Переход к Greenleaf по стирке</w:t>
      </w:r>
    </w:p>
    <w:p>
      <w:pPr>
        <w:pStyle w:val="BotText"/>
      </w:pPr>
      <w:r>
        <w:t>Теперь давай посмотрим, чем отличаются гели для стирки Greenleaf.</w:t>
        <w:br/>
        <w:br/>
        <w:t>Их ключевая идея — концентрированная формула, мягкие моющие компоненты, экономный расход и отсутствие компонентов, которые чаще всего вызывают вопросы в обычных средствах.</w:t>
      </w:r>
    </w:p>
    <w:p>
      <w:pPr>
        <w:pStyle w:val="BotText"/>
      </w:pPr>
      <w:r>
        <w:t>В гелях Greenleaf акцент сделан на:</w:t>
        <w:br/>
        <w:br/>
        <w:t>— экономный расход;</w:t>
        <w:br/>
        <w:t>— мягкую формулу;</w:t>
        <w:br/>
        <w:t>— лёгкое выполаскивание;</w:t>
        <w:br/>
        <w:t>— отсутствие фосфатов и хлора;</w:t>
        <w:br/>
        <w:t>— отсутствие оптических отбеливателей;</w:t>
        <w:br/>
        <w:t>— бережное отношение к ткани;</w:t>
        <w:br/>
        <w:t>— возможность использовать для семейной стирки.</w:t>
      </w:r>
    </w:p>
    <w:p>
      <w:pPr>
        <w:pStyle w:val="BotText"/>
      </w:pPr>
      <w:r>
        <w:t>Хочешь подробнее разобрать состав гелей Greenleaf?</w:t>
      </w:r>
    </w:p>
    <w:p>
      <w:pPr>
        <w:pStyle w:val="Heading3"/>
      </w:pPr>
      <w:r>
        <w:t>Подробнее о Greenleaf</w:t>
      </w:r>
    </w:p>
    <w:p>
      <w:pPr/>
      <w:r>
        <w:t>В основе — мягкие моющие компоненты, энзимы и растительные добавки в зависимости от линейки. Энзимы помогают работать с пятнами без агрессивного “выжигания” ткани. Концентрация позволяет использовать меньше средства на одну стирку. Поэтому выгода здесь не только в цене бутылки, а в стоимости одной стирки.</w:t>
      </w:r>
    </w:p>
    <w:p>
      <w:pPr>
        <w:pStyle w:val="Heading2"/>
      </w:pPr>
      <w:r>
        <w:t>6.10. Видео-сравнение по стирке</w:t>
      </w:r>
    </w:p>
    <w:p>
      <w:pPr>
        <w:pStyle w:val="BotText"/>
      </w:pPr>
      <w:r>
        <w:t>Теперь посмотри видео-сравнение: как ведут себя разные средства для стирки и гель Greenleaf.</w:t>
      </w:r>
    </w:p>
    <w:p>
      <w:r>
        <w:rPr>
          <w:rFonts w:ascii="Liberation Sans" w:hAnsi="Liberation Sans" w:eastAsia="Liberation Sans"/>
          <w:b/>
          <w:color w:val="0B573A"/>
        </w:rPr>
        <w:t>[ВИДЕО: сравнение средств для стирки]</w:t>
      </w:r>
    </w:p>
    <w:p>
      <w:pPr>
        <w:pStyle w:val="BotText"/>
      </w:pPr>
      <w:r>
        <w:t>Что заметил? Есть ощущение, что эту категорию стоит хотя бы сравнить по расходу и цене?</w:t>
      </w:r>
    </w:p>
    <w:p>
      <w:pPr>
        <w:pStyle w:val="Heading2"/>
      </w:pPr>
      <w:r>
        <w:t>6.11. Расчёт по стирке</w:t>
      </w:r>
    </w:p>
    <w:p>
      <w:pPr>
        <w:pStyle w:val="BotText"/>
      </w:pPr>
      <w:r>
        <w:t>Теперь посчитаем деньги.</w:t>
        <w:br/>
        <w:br/>
        <w:t>Сколько примерно раз в месяц у тебя дома бывает стирка?</w:t>
      </w:r>
    </w:p>
    <w:p>
      <w:pPr>
        <w:pStyle w:val="BotText"/>
      </w:pPr>
      <w:r>
        <w:t>Если человек не знает: В среднем семья из 3–4 человек стирает примерно 15–25 раз в месяц. Для примера возьмём 24 стирки в месяц.</w:t>
      </w:r>
    </w:p>
    <w:p>
      <w:pPr/>
      <w:r>
        <w:t>Обычное средство может обходиться примерно в 25 ₽ за одну стирку. Гель Greenleaf при расходе около 25–30 мл может обходиться примерно в 9–11 ₽ за одну стирку.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0B573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9"/>
              </w:rPr>
              <w:t>Показатель</w:t>
            </w:r>
          </w:p>
        </w:tc>
        <w:tc>
          <w:tcPr>
            <w:tcW w:type="dxa" w:w="5100"/>
            <w:vAlign w:val="center"/>
            <w:shd w:fill="0B573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9"/>
              </w:rPr>
              <w:t>Сумма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Обычный гель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около 600 ₽ в месяц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Greenleaf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около 232 ₽ в месяц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Экономия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около 368 ₽ в месяц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Экономия за год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около 4 400 ₽</w:t>
            </w:r>
          </w:p>
        </w:tc>
      </w:tr>
    </w:tbl>
    <w:p>
      <w:pPr>
        <w:pStyle w:val="QuoteText"/>
      </w:pPr>
      <w:r>
        <w:t>И это только одна категория. Дальше будет интереснее.</w:t>
      </w:r>
    </w:p>
    <w:p>
      <w:pPr>
        <w:pStyle w:val="Heading1"/>
      </w:pPr>
      <w:r>
        <w:t>7. Категория 2 — средство для мытья посуды</w:t>
      </w:r>
    </w:p>
    <w:p>
      <w:pPr>
        <w:pStyle w:val="Heading2"/>
      </w:pPr>
      <w:r>
        <w:t>7.1. Вход в тему</w:t>
      </w:r>
    </w:p>
    <w:p>
      <w:pPr>
        <w:pStyle w:val="BotText"/>
      </w:pPr>
      <w:r>
        <w:t>Со стиркой разобрались.</w:t>
        <w:br/>
        <w:br/>
        <w:t>Теперь давай посмотрим на средство для мытья посуды.</w:t>
        <w:br/>
        <w:br/>
        <w:t>Напиши, каким средством ты сейчас моешь посуду: Fairy, AOS, Sorti, Synergetic, BioMio, Amway или другое.</w:t>
      </w:r>
    </w:p>
    <w:p>
      <w:pPr>
        <w:pStyle w:val="Heading2"/>
      </w:pPr>
      <w:r>
        <w:t>7.2. Если человек назвал обычное средство</w:t>
      </w:r>
    </w:p>
    <w:p>
      <w:pPr>
        <w:pStyle w:val="BotText"/>
      </w:pPr>
      <w:r>
        <w:t>Понял, {название}.</w:t>
        <w:br/>
        <w:br/>
        <w:t>Это привычное средство, которое многие покупают по бренду, акции, запаху или потому что “оно хорошо пенится”.</w:t>
        <w:br/>
        <w:br/>
        <w:t>Но средство для посуды каждый день контактирует с тарелками, чашками, ложками, губками, руками и иногда детской посудой.</w:t>
        <w:br/>
        <w:br/>
        <w:t>То есть это то, чем мы моем поверхности, с которых потом едим и пьём.</w:t>
      </w:r>
    </w:p>
    <w:p>
      <w:pPr>
        <w:pStyle w:val="Heading2"/>
      </w:pPr>
      <w:r>
        <w:t>7.3. Если человек назвал хорошее средство</w:t>
      </w:r>
    </w:p>
    <w:p>
      <w:pPr>
        <w:pStyle w:val="BotText"/>
      </w:pPr>
      <w:r>
        <w:t>Хороший выбор. Значит, ты уже обращаешь внимание на то, чем моется посуда.</w:t>
        <w:br/>
        <w:br/>
        <w:t>Тогда давай смотреть не только на состав, но и на расход, цену и возможность покупать качественную альтернативу выгоднее.</w:t>
      </w:r>
    </w:p>
    <w:p>
      <w:pPr>
        <w:pStyle w:val="Heading2"/>
      </w:pPr>
      <w:r>
        <w:t>7.4. Короткий вывод по составу</w:t>
      </w:r>
    </w:p>
    <w:p>
      <w:pPr>
        <w:pStyle w:val="BotText"/>
      </w:pPr>
      <w:r>
        <w:t>В средствах для посуды чаще всего стоит обращать внимание на:</w:t>
        <w:br/>
        <w:br/>
        <w:t>— ПАВ;</w:t>
        <w:br/>
        <w:t>— SLS/SLES или похожие пенообразующие компоненты;</w:t>
        <w:br/>
        <w:t>— отдушки;</w:t>
        <w:br/>
        <w:t>— красители;</w:t>
        <w:br/>
        <w:t>— консерванты;</w:t>
        <w:br/>
        <w:t>— загустители.</w:t>
        <w:br/>
        <w:br/>
        <w:t>Главный вопрос: насколько хорошо средство смывается, как влияет на кожу рук и не переплачиваешь ли ты за воду, запах, цвет и пену.</w:t>
      </w:r>
    </w:p>
    <w:p>
      <w:pPr>
        <w:pStyle w:val="BotText"/>
      </w:pPr>
      <w:r>
        <w:t>Хочешь коротко разберём, какие компоненты вызывают больше всего вопросов?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shd w:fill="0B573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9"/>
              </w:rPr>
              <w:t>Варианты ответа</w:t>
            </w:r>
          </w:p>
        </w:tc>
      </w:tr>
      <w:tr>
        <w:tc>
          <w:tcPr>
            <w:tcW w:type="dxa" w:w="102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Коротко</w:t>
            </w:r>
          </w:p>
        </w:tc>
      </w:tr>
      <w:tr>
        <w:tc>
          <w:tcPr>
            <w:tcW w:type="dxa" w:w="102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Подробнее</w:t>
            </w:r>
          </w:p>
        </w:tc>
      </w:tr>
      <w:tr>
        <w:tc>
          <w:tcPr>
            <w:tcW w:type="dxa" w:w="102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К видео</w:t>
            </w:r>
          </w:p>
        </w:tc>
      </w:tr>
    </w:tbl>
    <w:p>
      <w:pPr>
        <w:pStyle w:val="Heading2"/>
      </w:pPr>
      <w:r>
        <w:t>7.5. Если человек выбирает «Коротко»</w:t>
      </w:r>
    </w:p>
    <w:p>
      <w:pPr>
        <w:pStyle w:val="BotText"/>
      </w:pPr>
      <w:r>
        <w:t>Коротко:</w:t>
        <w:br/>
        <w:br/>
        <w:t>ПАВ растворяют жир, но могут сушить кожу рук.</w:t>
        <w:br/>
        <w:br/>
        <w:t>SLS/SLES дают много пены, но у чувствительных людей могут вызывать сухость и раздражение.</w:t>
        <w:br/>
        <w:br/>
        <w:t>Отдушки и красители приятны визуально, но не делают посуду чище.</w:t>
        <w:br/>
        <w:br/>
        <w:t>Консерванты нужны для хранения, но некоторые из них могут быть аллергенами.</w:t>
        <w:br/>
        <w:br/>
        <w:t>Поэтому важно смотреть не только на пену, но и на состав, расход и смываемость.</w:t>
      </w:r>
    </w:p>
    <w:p>
      <w:pPr>
        <w:pStyle w:val="Heading2"/>
      </w:pPr>
      <w:r>
        <w:t>7.6. Если человек выбирает «Подробнее»</w:t>
      </w:r>
    </w:p>
    <w:p>
      <w:pPr>
        <w:pStyle w:val="Heading3"/>
      </w:pPr>
      <w:r>
        <w:t>ПАВ</w:t>
      </w:r>
    </w:p>
    <w:p>
      <w:pPr/>
      <w:r>
        <w:t>ПАВ помогают растворять жир и убирать загрязнения. Но если средство агрессивное или плохо смывается, оно может сушить кожу рук и оставаться на поверхности посуды.</w:t>
      </w:r>
    </w:p>
    <w:p>
      <w:pPr>
        <w:pStyle w:val="Heading3"/>
      </w:pPr>
      <w:r>
        <w:t>SLS/SLES</w:t>
      </w:r>
    </w:p>
    <w:p>
      <w:pPr/>
      <w:r>
        <w:t>Эти компоненты дают активную пену. Многие люди считают: много пены — значит хорошо моет. Но пена не всегда равна качеству. У чувствительной кожи такие компоненты могут вызывать сухость, стянутость и зуд.</w:t>
      </w:r>
    </w:p>
    <w:p>
      <w:pPr>
        <w:pStyle w:val="Heading3"/>
      </w:pPr>
      <w:r>
        <w:t>Отдушки</w:t>
      </w:r>
    </w:p>
    <w:p>
      <w:pPr/>
      <w:r>
        <w:t>Отдушки дают запах лимона, яблока или “свежести”. Но запах не влияет на чистоту посуды. У некоторых людей ароматизаторы могут раздражать дыхательные пути или кожу.</w:t>
      </w:r>
    </w:p>
    <w:p>
      <w:pPr>
        <w:pStyle w:val="Heading3"/>
      </w:pPr>
      <w:r>
        <w:t>Красители</w:t>
      </w:r>
    </w:p>
    <w:p>
      <w:pPr/>
      <w:r>
        <w:t>Красители делают средство красивым. Но практической пользы для мытья посуды они почти не дают.</w:t>
      </w:r>
    </w:p>
    <w:p>
      <w:pPr>
        <w:pStyle w:val="Heading3"/>
      </w:pPr>
      <w:r>
        <w:t>Консерванты</w:t>
      </w:r>
    </w:p>
    <w:p>
      <w:pPr/>
      <w:r>
        <w:t>Консерванты нужны, чтобы средство не портилось. Но некоторые консерванты могут быть нежелательны для чувствительной кожи.</w:t>
      </w:r>
    </w:p>
    <w:p>
      <w:pPr>
        <w:pStyle w:val="Heading3"/>
      </w:pPr>
      <w:r>
        <w:t>Загустители</w:t>
      </w:r>
    </w:p>
    <w:p>
      <w:pPr/>
      <w:r>
        <w:t>Загустители делают средство густым. Но густота — не всегда показатель эффективности. Иногда человек просто покупает ощущение “густого хорошего средства”.</w:t>
      </w:r>
    </w:p>
    <w:p>
      <w:pPr>
        <w:pStyle w:val="StrongText"/>
      </w:pPr>
      <w:r>
        <w:t>Итог</w:t>
      </w:r>
    </w:p>
    <w:p>
      <w:pPr>
        <w:pStyle w:val="QuoteText"/>
      </w:pPr>
      <w:r>
        <w:t>Средство для посуды кажется мелочью, пока не понимаешь, что используешь его каждый день.</w:t>
      </w:r>
    </w:p>
    <w:p>
      <w:pPr>
        <w:pStyle w:val="Heading2"/>
      </w:pPr>
      <w:r>
        <w:t>7.7. Видео-сравнение по посуде</w:t>
      </w:r>
    </w:p>
    <w:p>
      <w:pPr>
        <w:pStyle w:val="BotText"/>
      </w:pPr>
      <w:r>
        <w:t>Посмотри короткое видео-сравнение по средствам для мытья посуды.</w:t>
        <w:br/>
        <w:br/>
        <w:t>Обрати внимание на расход, пену, смываемость и общий подход к продукту.</w:t>
      </w:r>
    </w:p>
    <w:p>
      <w:r>
        <w:rPr>
          <w:rFonts w:ascii="Liberation Sans" w:hAnsi="Liberation Sans" w:eastAsia="Liberation Sans"/>
          <w:b/>
          <w:color w:val="0B573A"/>
        </w:rPr>
        <w:t>[ВИДЕО: сравнение средств для мытья посуды]</w:t>
      </w:r>
    </w:p>
    <w:p>
      <w:pPr>
        <w:pStyle w:val="BotText"/>
      </w:pPr>
      <w:r>
        <w:t>Что заметил? Было что-то неожиданное?</w:t>
      </w:r>
    </w:p>
    <w:p>
      <w:pPr>
        <w:pStyle w:val="Heading2"/>
      </w:pPr>
      <w:r>
        <w:t>7.8. Переход к Greenleaf по посуде</w:t>
      </w:r>
    </w:p>
    <w:p>
      <w:pPr>
        <w:pStyle w:val="BotText"/>
      </w:pPr>
      <w:r>
        <w:t>Теперь давай посмотрим на средство для посуды Greenleaf.</w:t>
        <w:br/>
        <w:br/>
        <w:t>Главная идея — концентрат, который можно разводить. Поэтому выгода считается не по цене бутылки, а по тому, сколько готового средства получается и на сколько его хватает.</w:t>
      </w:r>
    </w:p>
    <w:p>
      <w:pPr>
        <w:pStyle w:val="BotText"/>
      </w:pPr>
      <w:r>
        <w:t>В средствах Greenleaf для посуды акцент сделан на:</w:t>
        <w:br/>
        <w:br/>
        <w:t>— концентрацию;</w:t>
        <w:br/>
        <w:t>— экономный расход;</w:t>
        <w:br/>
        <w:t>— мягкие моющие компоненты;</w:t>
        <w:br/>
        <w:t>— возможность разведения;</w:t>
        <w:br/>
        <w:t>— отсутствие лишних агрессивных компонентов;</w:t>
        <w:br/>
        <w:t>— бережное отношение к коже рук.</w:t>
      </w:r>
    </w:p>
    <w:p>
      <w:pPr>
        <w:pStyle w:val="BotText"/>
      </w:pPr>
      <w:r>
        <w:t>Хочешь подробнее разобрать состав и расход?</w:t>
      </w:r>
    </w:p>
    <w:p>
      <w:pPr>
        <w:pStyle w:val="Heading3"/>
      </w:pPr>
      <w:r>
        <w:t>Подробнее о Greenleaf для посуды</w:t>
      </w:r>
    </w:p>
    <w:p>
      <w:pPr/>
      <w:r>
        <w:t>В основе таких средств — моющие компоненты, которые помогают расщеплять жир, но при этом расходуются экономно. В некоторых линейках используются растительные компоненты, глицерин, мягкие отдушки, лимонная кислота и другие вспомогательные вещества. Главная фишка — концентрат можно разводить, и из одной бутылки получается гораздо больше готового средства.</w:t>
      </w:r>
    </w:p>
    <w:p>
      <w:pPr>
        <w:pStyle w:val="Heading2"/>
      </w:pPr>
      <w:r>
        <w:t>7.9. Расчёт по средству для посуды</w:t>
      </w:r>
    </w:p>
    <w:p>
      <w:pPr>
        <w:pStyle w:val="BotText"/>
      </w:pPr>
      <w:r>
        <w:t>Теперь сравним по деньгам.</w:t>
        <w:br/>
        <w:br/>
        <w:t>Обычное средство из масс-маркета часто используется в чистом виде. В месяц на семью может уходить примерно 300–500 мл.</w:t>
        <w:br/>
        <w:br/>
        <w:t>Greenleaf — концентрат. Его можно разводить, например, 1 к 4 или 1 к 5.</w:t>
        <w:br/>
        <w:br/>
        <w:t>Из 1 литра концентрата можно получить до 5–6 литров готового средства.</w:t>
        <w:br/>
        <w:br/>
        <w:t>Если сравнить с популярными эко-средствами, экономия может быть более 1 000 ₽ в год только на посуде.</w:t>
      </w:r>
    </w:p>
    <w:p>
      <w:pPr>
        <w:pStyle w:val="QuoteText"/>
      </w:pPr>
      <w:r>
        <w:t>Вроде бы средство для посуды — мелочь. Но когда считаешь год, становится понятно: даже маленькие категории складываются в большую сумму.</w:t>
      </w:r>
    </w:p>
    <w:p>
      <w:pPr>
        <w:pStyle w:val="Heading1"/>
      </w:pPr>
      <w:r>
        <w:t>8. Категория 3 — женские прокладки</w:t>
      </w:r>
    </w:p>
    <w:p>
      <w:pPr>
        <w:pStyle w:val="Heading2"/>
      </w:pPr>
      <w:r>
        <w:t>8.1. Универсальный вход</w:t>
      </w:r>
    </w:p>
    <w:p>
      <w:pPr>
        <w:pStyle w:val="BotText"/>
      </w:pPr>
      <w:r>
        <w:t>Теперь важная категория — женская гигиена.</w:t>
        <w:br/>
        <w:br/>
        <w:t>Если для тебя это личная тема — посмотри на неё с точки зрения комфорта, материалов и осознанного выбора.</w:t>
        <w:br/>
        <w:br/>
        <w:t>Если ты мужчина — посмотри на это как на заботу о семье. У многих рядом есть жена, девушка, дочь, сестра или мама. И для них это не мелочь, а регулярная часть жизни.</w:t>
      </w:r>
    </w:p>
    <w:p>
      <w:pPr>
        <w:pStyle w:val="Heading2"/>
      </w:pPr>
      <w:r>
        <w:t>8.2. Первый вопрос</w:t>
      </w:r>
    </w:p>
    <w:p>
      <w:pPr>
        <w:pStyle w:val="BotText"/>
      </w:pPr>
      <w:r>
        <w:t>Скажи, ты когда-нибудь задумывался, из чего делают прокладки и почему эта категория требует особого внимания?</w:t>
      </w:r>
    </w:p>
    <w:p>
      <w:pPr>
        <w:pStyle w:val="BotText"/>
      </w:pPr>
      <w:r>
        <w:t>Если человек пишет “нет”: Это нормально. Большинство людей выбирает такие товары по привычке, бренду или акции.</w:t>
        <w:br/>
        <w:br/>
        <w:t>Но именно здесь состав и материалы особенно важны, потому что продукт контактирует с чувствительной зоной тела несколько часов подряд.</w:t>
      </w:r>
    </w:p>
    <w:p>
      <w:pPr>
        <w:pStyle w:val="Heading2"/>
      </w:pPr>
      <w:r>
        <w:t>8.3. Короткий разбор обычных прокладок</w:t>
      </w:r>
    </w:p>
    <w:p>
      <w:pPr>
        <w:pStyle w:val="BotText"/>
      </w:pPr>
      <w:r>
        <w:t>В обычных прокладках могут использоваться:</w:t>
        <w:br/>
        <w:br/>
        <w:t>— синтетический верхний слой;</w:t>
        <w:br/>
        <w:t>— нетканые материалы;</w:t>
        <w:br/>
        <w:t>— целлюлоза или переработанное волокнистое сырьё;</w:t>
        <w:br/>
        <w:t>— суперабсорбент;</w:t>
        <w:br/>
        <w:t>— пластиковый нижний слой;</w:t>
        <w:br/>
        <w:t>— клеевой слой;</w:t>
        <w:br/>
        <w:t>— ароматизаторы;</w:t>
        <w:br/>
        <w:t>— красители;</w:t>
        <w:br/>
        <w:t>— отбелённые материалы.</w:t>
        <w:br/>
        <w:br/>
        <w:t>Вопрос не в том, чтобы напугать.</w:t>
        <w:br/>
        <w:br/>
        <w:t>Вопрос в том, что такая категория должна выбираться осознанно.</w:t>
      </w:r>
    </w:p>
    <w:p>
      <w:pPr>
        <w:pStyle w:val="BotText"/>
      </w:pPr>
      <w:r>
        <w:t>Хочешь коротко объясню, какие моменты здесь самые важные?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shd w:fill="0B573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9"/>
              </w:rPr>
              <w:t>Варианты ответа</w:t>
            </w:r>
          </w:p>
        </w:tc>
      </w:tr>
      <w:tr>
        <w:tc>
          <w:tcPr>
            <w:tcW w:type="dxa" w:w="102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Коротко</w:t>
            </w:r>
          </w:p>
        </w:tc>
      </w:tr>
      <w:tr>
        <w:tc>
          <w:tcPr>
            <w:tcW w:type="dxa" w:w="102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Подробнее</w:t>
            </w:r>
          </w:p>
        </w:tc>
      </w:tr>
      <w:tr>
        <w:tc>
          <w:tcPr>
            <w:tcW w:type="dxa" w:w="102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К видео</w:t>
            </w:r>
          </w:p>
        </w:tc>
      </w:tr>
    </w:tbl>
    <w:p>
      <w:pPr>
        <w:pStyle w:val="Heading2"/>
      </w:pPr>
      <w:r>
        <w:t>8.4. Если человек выбирает «Коротко»</w:t>
      </w:r>
    </w:p>
    <w:p>
      <w:pPr>
        <w:pStyle w:val="BotText"/>
      </w:pPr>
      <w:r>
        <w:t>Коротко:</w:t>
        <w:br/>
        <w:br/>
        <w:t>Синтетический верхний слой может усиливать ощущение “парника”.</w:t>
        <w:br/>
        <w:br/>
        <w:t>Пластиковая основа может снижать воздухопроницаемость.</w:t>
        <w:br/>
        <w:br/>
        <w:t>Ароматизаторы и красители могут быть нежелательны для чувствительной кожи.</w:t>
        <w:br/>
        <w:br/>
        <w:t>Отбелённые материалы и суперабсорбенты — это то, на что тоже стоит обращать внимание.</w:t>
        <w:br/>
        <w:br/>
        <w:t>Поэтому прокладки — это не просто “пачка из магазина”. Это продукт, связанный с комфортом и заботой о женщине каждый месяц.</w:t>
      </w:r>
    </w:p>
    <w:p>
      <w:pPr>
        <w:pStyle w:val="Heading2"/>
      </w:pPr>
      <w:r>
        <w:t>8.5. Если человек выбирает «Подробнее»</w:t>
      </w:r>
    </w:p>
    <w:p>
      <w:pPr>
        <w:pStyle w:val="Heading3"/>
      </w:pPr>
      <w:r>
        <w:t>Верхний слой</w:t>
      </w:r>
    </w:p>
    <w:p>
      <w:pPr/>
      <w:r>
        <w:t>Верхний слой контактирует с кожей. Если он синтетический, у чувствительных женщин может появляться дискомфорт, трение, ощущение влажности или раздражение.</w:t>
      </w:r>
    </w:p>
    <w:p>
      <w:pPr>
        <w:pStyle w:val="Heading3"/>
      </w:pPr>
      <w:r>
        <w:t>Внутренний слой</w:t>
      </w:r>
    </w:p>
    <w:p>
      <w:pPr/>
      <w:r>
        <w:t>Внутри часто используется целлюлоза, нетканые материалы и суперабсорбент. Они нужны для впитывания, но важно понимать, что это сложная многослойная структура, а не “просто мягкая салфетка”.</w:t>
      </w:r>
    </w:p>
    <w:p>
      <w:pPr>
        <w:pStyle w:val="Heading3"/>
      </w:pPr>
      <w:r>
        <w:t>Пластиковый нижний слой</w:t>
      </w:r>
    </w:p>
    <w:p>
      <w:pPr/>
      <w:r>
        <w:t>Нижний слой защищает от протекания, но может снижать воздухопроницаемость. Если воздух проходит плохо, может появляться ощущение “парника”.</w:t>
      </w:r>
    </w:p>
    <w:p>
      <w:pPr>
        <w:pStyle w:val="Heading3"/>
      </w:pPr>
      <w:r>
        <w:t>Ароматизаторы и красители</w:t>
      </w:r>
    </w:p>
    <w:p>
      <w:pPr/>
      <w:r>
        <w:t>Их добавляют для запаха и внешнего вида. Но для чувствительной зоны это не всегда плюс. Такие компоненты могут быть нежелательны для женщин с чувствительностью, склонностью к раздражению или аллергии.</w:t>
      </w:r>
    </w:p>
    <w:p>
      <w:pPr>
        <w:pStyle w:val="Heading3"/>
      </w:pPr>
      <w:r>
        <w:t>Отбелённые материалы</w:t>
      </w:r>
    </w:p>
    <w:p>
      <w:pPr/>
      <w:r>
        <w:t>Белоснежный вид не всегда означает “лучше”. Важно смотреть не только на внешний вид, но и на материалы, поверхность, воздухопроницаемость и комфорт.</w:t>
      </w:r>
    </w:p>
    <w:p>
      <w:pPr>
        <w:pStyle w:val="StrongText"/>
      </w:pPr>
      <w:r>
        <w:t>Итог</w:t>
      </w:r>
    </w:p>
    <w:p>
      <w:pPr>
        <w:pStyle w:val="QuoteText"/>
      </w:pPr>
      <w:r>
        <w:t>Это не медицинская консультация и не диагноз. Это повод внимательнее относиться к тому, чем женщина пользуется каждый месяц.</w:t>
      </w:r>
    </w:p>
    <w:p>
      <w:pPr>
        <w:pStyle w:val="Heading2"/>
      </w:pPr>
      <w:r>
        <w:t>8.6. Если бот проходит мужчина</w:t>
      </w:r>
    </w:p>
    <w:p>
      <w:pPr>
        <w:pStyle w:val="BotText"/>
      </w:pPr>
      <w:r>
        <w:t>Даже если ты сам этим не пользуешься, тема всё равно может быть важна.</w:t>
        <w:br/>
        <w:br/>
        <w:t>Забота о семье — это не только большие покупки. Иногда это внимание к обычным вещам, которыми близкие пользуются каждый месяц.</w:t>
      </w:r>
    </w:p>
    <w:p>
      <w:pPr>
        <w:pStyle w:val="Heading2"/>
      </w:pPr>
      <w:r>
        <w:t>8.7. Видео по прокладкам</w:t>
      </w:r>
    </w:p>
    <w:p>
      <w:pPr>
        <w:pStyle w:val="BotText"/>
      </w:pPr>
      <w:r>
        <w:t>Сейчас посмотри видео про прокладки: из чего они могут быть сделаны и почему на эту категорию стоит смотреть внимательнее.</w:t>
      </w:r>
    </w:p>
    <w:p>
      <w:r>
        <w:rPr>
          <w:rFonts w:ascii="Liberation Sans" w:hAnsi="Liberation Sans" w:eastAsia="Liberation Sans"/>
          <w:b/>
          <w:color w:val="0B573A"/>
        </w:rPr>
        <w:t>[ВИДЕО: из чего делают прокладки]</w:t>
      </w:r>
    </w:p>
    <w:p>
      <w:pPr>
        <w:pStyle w:val="BotText"/>
      </w:pPr>
      <w:r>
        <w:t>А теперь посмотри сравнение обычных прокладок с прокладками Greenleaf.</w:t>
      </w:r>
    </w:p>
    <w:p>
      <w:r>
        <w:rPr>
          <w:rFonts w:ascii="Liberation Sans" w:hAnsi="Liberation Sans" w:eastAsia="Liberation Sans"/>
          <w:b/>
          <w:color w:val="0B573A"/>
        </w:rPr>
        <w:t>[ВИДЕО: сравнение прокладок масс-маркет vs Greenleaf]</w:t>
      </w:r>
    </w:p>
    <w:p>
      <w:pPr>
        <w:pStyle w:val="BotText"/>
      </w:pPr>
      <w:r>
        <w:t>Что для тебя было самым неожиданным?</w:t>
      </w:r>
    </w:p>
    <w:p>
      <w:pPr>
        <w:pStyle w:val="Heading2"/>
      </w:pPr>
      <w:r>
        <w:t>8.8. Переход к прокладкам Greenleaf</w:t>
      </w:r>
    </w:p>
    <w:p>
      <w:pPr>
        <w:pStyle w:val="BotText"/>
      </w:pPr>
      <w:r>
        <w:t>Теперь коротко о прокладках Greenleaf.</w:t>
        <w:br/>
        <w:br/>
        <w:t>Их отличие не только в цене. Здесь важны материалы, поверхность, впитывание, комфорт и воздухопроницаемость.</w:t>
      </w:r>
    </w:p>
    <w:p>
      <w:pPr>
        <w:pStyle w:val="BotText"/>
      </w:pPr>
      <w:r>
        <w:t>В Greenleaf акцент сделан на:</w:t>
        <w:br/>
        <w:br/>
        <w:t>— мягкую поверхность;</w:t>
        <w:br/>
        <w:t>— комфорт при контакте с телом;</w:t>
        <w:br/>
        <w:t>— хорошее впитывание;</w:t>
        <w:br/>
        <w:t>— отсутствие резких отдушек;</w:t>
        <w:br/>
        <w:t>— более осознанный подход к женской гигиене.</w:t>
        <w:br/>
        <w:br/>
        <w:t>В некоторых линейках используется анионовый чип. Его не нужно воспринимать как лечение. Это элемент продукта, который позиционируется как дополнительная защита и контроль запаха.</w:t>
      </w:r>
    </w:p>
    <w:p>
      <w:pPr>
        <w:pStyle w:val="StrongText"/>
      </w:pPr>
      <w:r>
        <w:t>Важно</w:t>
      </w:r>
    </w:p>
    <w:p>
      <w:pPr>
        <w:pStyle w:val="NoteText"/>
      </w:pPr>
      <w:r>
        <w:t>Прокладки не являются лекарством и не заменяют консультацию врача. Здесь мы говорим о выборе гигиенического товара, комфорте, материалах и регулярных расходах.</w:t>
      </w:r>
    </w:p>
    <w:p>
      <w:pPr>
        <w:pStyle w:val="Heading2"/>
      </w:pPr>
      <w:r>
        <w:t>8.9. Расчёт по прокладкам</w:t>
      </w:r>
    </w:p>
    <w:p>
      <w:pPr>
        <w:pStyle w:val="BotText"/>
      </w:pPr>
      <w:r>
        <w:t>Теперь посмотрим на расход.</w:t>
        <w:br/>
        <w:br/>
        <w:t>Для примера сравним популярные прокладки из масс-маркета и Greenleaf.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0B573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9"/>
              </w:rPr>
              <w:t>Показатель</w:t>
            </w:r>
          </w:p>
        </w:tc>
        <w:tc>
          <w:tcPr>
            <w:tcW w:type="dxa" w:w="5100"/>
            <w:vAlign w:val="center"/>
            <w:shd w:fill="0B573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9"/>
              </w:rPr>
              <w:t>Сумма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Масс-маркет за год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около 8 866 ₽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Greenleaf за год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около 3 400 ₽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Экономия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около 5 466 ₽ в год</w:t>
            </w:r>
          </w:p>
        </w:tc>
      </w:tr>
    </w:tbl>
    <w:p>
      <w:pPr>
        <w:pStyle w:val="NoteText"/>
      </w:pPr>
      <w:r>
        <w:t>Это примерный расчёт, но он хорошо показывает логику: важна не только цена пачки, но и цена одной штуки, расход и комфорт.</w:t>
      </w:r>
    </w:p>
    <w:p>
      <w:pPr>
        <w:pStyle w:val="QuoteText"/>
      </w:pPr>
      <w:r>
        <w:t>Женская гигиена — категория, где экономия важна, но ещё важнее комфорт и осознанный выбор.</w:t>
      </w:r>
    </w:p>
    <w:p>
      <w:pPr>
        <w:pStyle w:val="Heading1"/>
      </w:pPr>
      <w:r>
        <w:t>9. Категория 4 — туалетная бумага</w:t>
      </w:r>
    </w:p>
    <w:p>
      <w:pPr>
        <w:pStyle w:val="Heading2"/>
      </w:pPr>
      <w:r>
        <w:t>9.1. Вход в тему</w:t>
      </w:r>
    </w:p>
    <w:p>
      <w:pPr>
        <w:pStyle w:val="BotText"/>
      </w:pPr>
      <w:r>
        <w:t>Теперь давай разберём категорию, о которой почти никто не думает — туалетную бумагу.</w:t>
        <w:br/>
        <w:br/>
        <w:t>Какую туалетную бумагу обычно покупаете дома?</w:t>
      </w:r>
    </w:p>
    <w:p>
      <w:pPr>
        <w:pStyle w:val="BotText"/>
      </w:pPr>
      <w:r>
        <w:t>После ответа: Понял. Здесь даже не так важно название бренда. Важно другое: туалетная бумага — это регулярный контакт с чувствительными зонами тела.</w:t>
        <w:br/>
        <w:br/>
        <w:t>Её покупают все, каждый месяц, но почти никто не смотрит состав, материал, пыльность и расход.</w:t>
      </w:r>
    </w:p>
    <w:p>
      <w:pPr>
        <w:pStyle w:val="Heading2"/>
      </w:pPr>
      <w:r>
        <w:t>9.2. Короткий разбор обычной туалетной бумаги</w:t>
      </w:r>
    </w:p>
    <w:p>
      <w:pPr>
        <w:pStyle w:val="BotText"/>
      </w:pPr>
      <w:r>
        <w:t>В туалетной бумаге особенно стоит обращать внимание на:</w:t>
        <w:br/>
        <w:br/>
        <w:t>— ароматизаторы;</w:t>
        <w:br/>
        <w:t>— красители;</w:t>
        <w:br/>
        <w:t>— отбеливание;</w:t>
        <w:br/>
        <w:t>— влажные пропитки;</w:t>
        <w:br/>
        <w:t>— бумажную пыль и микроворсинки;</w:t>
        <w:br/>
        <w:t>— вторичное сырьё у дешёвых вариантов.</w:t>
        <w:br/>
        <w:br/>
        <w:t>Это не значит, что вся бумага опасна.</w:t>
        <w:br/>
        <w:br/>
        <w:t>Но это значит, что даже такую привычную покупку стоит выбирать осознанно.</w:t>
      </w:r>
    </w:p>
    <w:p>
      <w:pPr>
        <w:pStyle w:val="BotText"/>
      </w:pPr>
      <w:r>
        <w:t>Хочешь подробнее разобрать, почему туалетная бумага вообще попала в этот сценарий?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vAlign w:val="center"/>
            <w:shd w:fill="0B573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9"/>
              </w:rPr>
              <w:t>Варианты ответа</w:t>
            </w:r>
          </w:p>
        </w:tc>
      </w:tr>
      <w:tr>
        <w:tc>
          <w:tcPr>
            <w:tcW w:type="dxa" w:w="102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Коротко</w:t>
            </w:r>
          </w:p>
        </w:tc>
      </w:tr>
      <w:tr>
        <w:tc>
          <w:tcPr>
            <w:tcW w:type="dxa" w:w="102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Подробнее</w:t>
            </w:r>
          </w:p>
        </w:tc>
      </w:tr>
      <w:tr>
        <w:tc>
          <w:tcPr>
            <w:tcW w:type="dxa" w:w="102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К видео</w:t>
            </w:r>
          </w:p>
        </w:tc>
      </w:tr>
    </w:tbl>
    <w:p>
      <w:pPr>
        <w:pStyle w:val="Heading2"/>
      </w:pPr>
      <w:r>
        <w:t>9.3. Если человек выбирает «Коротко»</w:t>
      </w:r>
    </w:p>
    <w:p>
      <w:pPr>
        <w:pStyle w:val="BotText"/>
      </w:pPr>
      <w:r>
        <w:t>Коротко:</w:t>
        <w:br/>
        <w:br/>
        <w:t>Ароматизированная и цветная бумага может содержать отдушки и красители.</w:t>
        <w:br/>
        <w:br/>
        <w:t>Влажная бумага может содержать консерванты и пропитки.</w:t>
        <w:br/>
        <w:br/>
        <w:t>Дешёвая бумага из вторсырья может быть более грубой и пыльной.</w:t>
        <w:br/>
        <w:br/>
        <w:t>А микроворсинки при регулярном контакте могут вызывать дискомфорт у чувствительных людей.</w:t>
        <w:br/>
        <w:br/>
        <w:t>Поэтому туалетная бумага — не мелочь. Это ежедневная гигиена.</w:t>
      </w:r>
    </w:p>
    <w:p>
      <w:pPr>
        <w:pStyle w:val="Heading2"/>
      </w:pPr>
      <w:r>
        <w:t>9.4. Если человек выбирает «Подробнее»</w:t>
      </w:r>
    </w:p>
    <w:p>
      <w:pPr>
        <w:pStyle w:val="Heading3"/>
      </w:pPr>
      <w:r>
        <w:t>Ароматизаторы</w:t>
      </w:r>
    </w:p>
    <w:p>
      <w:pPr/>
      <w:r>
        <w:t>Ароматизаторы дают приятный запах, но для чувствительных зон это не всегда плюс. У некоторых людей они могут вызывать раздражение или аллергическую реакцию.</w:t>
      </w:r>
    </w:p>
    <w:p>
      <w:pPr>
        <w:pStyle w:val="Heading3"/>
      </w:pPr>
      <w:r>
        <w:t>Красители</w:t>
      </w:r>
    </w:p>
    <w:p>
      <w:pPr/>
      <w:r>
        <w:t>Красители нужны только для внешнего вида. Для гигиены они не дают пользы, зато могут быть лишним раздражающим фактором.</w:t>
      </w:r>
    </w:p>
    <w:p>
      <w:pPr>
        <w:pStyle w:val="Heading3"/>
      </w:pPr>
      <w:r>
        <w:t>Отбеливание</w:t>
      </w:r>
    </w:p>
    <w:p>
      <w:pPr/>
      <w:r>
        <w:t>Белая бумага выглядит привычно, но важно понимать, каким способом она отбеливалась. Современные крупные бренды обычно используют более безопасные технологии, но дешёвые и неизвестные варианты могут вызывать больше вопросов.</w:t>
      </w:r>
    </w:p>
    <w:p>
      <w:pPr>
        <w:pStyle w:val="Heading3"/>
      </w:pPr>
      <w:r>
        <w:t>Влажная туалетная бумага</w:t>
      </w:r>
    </w:p>
    <w:p>
      <w:pPr/>
      <w:r>
        <w:t>Влажная бумага содержит пропитку. В ней могут быть консерванты, ароматизаторы, ПАВ или спирты. Для кого-то это удобно, но при чувствительной коже такие компоненты могут вызывать дискомфорт.</w:t>
      </w:r>
    </w:p>
    <w:p>
      <w:pPr>
        <w:pStyle w:val="Heading3"/>
      </w:pPr>
      <w:r>
        <w:t>Микроворсинки</w:t>
      </w:r>
    </w:p>
    <w:p>
      <w:pPr/>
      <w:r>
        <w:t>Бумажная пыль и микроворсинки могут оставаться на коже и слизистых. У чувствительных людей это может усиливать сухость, зуд или раздражение. Поэтому качество волокна и прочность бумаги имеют значение.</w:t>
      </w:r>
    </w:p>
    <w:p>
      <w:pPr>
        <w:pStyle w:val="StrongText"/>
      </w:pPr>
      <w:r>
        <w:t>Итог</w:t>
      </w:r>
    </w:p>
    <w:p>
      <w:pPr>
        <w:pStyle w:val="QuoteText"/>
      </w:pPr>
      <w:r>
        <w:t>Мы не говорим, что любая туалетная бумага плохая. Мы говорим, что это ежедневная категория, которую тоже стоит сравнивать по качеству, составу, материалу, расходу и цене.</w:t>
      </w:r>
    </w:p>
    <w:p>
      <w:pPr>
        <w:pStyle w:val="Heading2"/>
      </w:pPr>
      <w:r>
        <w:t>9.5. Видео по туалетной бумаге</w:t>
      </w:r>
    </w:p>
    <w:p>
      <w:pPr>
        <w:pStyle w:val="BotText"/>
      </w:pPr>
      <w:r>
        <w:t>Посмотри видео про туалетную бумагу и производство. Оно хорошо показывает, почему стоит обращать внимание на сырьё и качество.</w:t>
      </w:r>
    </w:p>
    <w:p>
      <w:r>
        <w:rPr>
          <w:rFonts w:ascii="Liberation Sans" w:hAnsi="Liberation Sans" w:eastAsia="Liberation Sans"/>
          <w:b/>
          <w:color w:val="0B573A"/>
        </w:rPr>
        <w:t>[ВИДЕО: туалетная бумага и производство / вторсырьё]</w:t>
      </w:r>
    </w:p>
    <w:p>
      <w:pPr>
        <w:pStyle w:val="BotText"/>
      </w:pPr>
      <w:r>
        <w:t>А теперь посмотри сравнение обычной бумаги с бамбуковой бумагой Greenleaf.</w:t>
      </w:r>
    </w:p>
    <w:p>
      <w:r>
        <w:rPr>
          <w:rFonts w:ascii="Liberation Sans" w:hAnsi="Liberation Sans" w:eastAsia="Liberation Sans"/>
          <w:b/>
          <w:color w:val="0B573A"/>
        </w:rPr>
        <w:t>[ВИДЕО: сравнение туалетной бумаги]</w:t>
      </w:r>
    </w:p>
    <w:p>
      <w:pPr>
        <w:pStyle w:val="BotText"/>
      </w:pPr>
      <w:r>
        <w:t>Что заметил? Было неожиданно, что даже туалетную бумагу можно так сравнивать?</w:t>
      </w:r>
    </w:p>
    <w:p>
      <w:pPr>
        <w:pStyle w:val="Heading2"/>
      </w:pPr>
      <w:r>
        <w:t>9.6. Переход к туалетной бумаге Greenleaf</w:t>
      </w:r>
    </w:p>
    <w:p>
      <w:pPr>
        <w:pStyle w:val="BotText"/>
      </w:pPr>
      <w:r>
        <w:t>В Greenleaf есть бамбуковая туалетная бумага.</w:t>
        <w:br/>
        <w:br/>
        <w:t>Её ключевая идея — натуральное бамбуковое волокно, прочность, отсутствие лишней бумажной пыли и более осознанный подход к ежедневной гигиене.</w:t>
      </w:r>
    </w:p>
    <w:p>
      <w:pPr>
        <w:pStyle w:val="BotText"/>
      </w:pPr>
      <w:r>
        <w:t>Чем она отличается:</w:t>
        <w:br/>
        <w:br/>
        <w:t>— сделана из бамбукового волокна;</w:t>
        <w:br/>
        <w:t>— прочная;</w:t>
        <w:br/>
        <w:t>— мягкая;</w:t>
        <w:br/>
        <w:t>— меньше крошится;</w:t>
        <w:br/>
        <w:t>— подходит для чувствительной кожи;</w:t>
        <w:br/>
        <w:t>— расходуется экономнее за счёт плотности и прочности.</w:t>
      </w:r>
    </w:p>
    <w:p>
      <w:pPr>
        <w:pStyle w:val="Heading2"/>
      </w:pPr>
      <w:r>
        <w:t>9.7. Расчёт по туалетной бумаге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0B573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9"/>
              </w:rPr>
              <w:t>Показатель</w:t>
            </w:r>
          </w:p>
        </w:tc>
        <w:tc>
          <w:tcPr>
            <w:tcW w:type="dxa" w:w="5100"/>
            <w:vAlign w:val="center"/>
            <w:shd w:fill="0B573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9"/>
              </w:rPr>
              <w:t>Сумма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Премиальная бумага масс-маркета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около 2 093 ₽ в год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Бамбуковая бумага Greenleaf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около 1 424 ₽ в год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Экономия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около 669 ₽ в год на одного человека</w:t>
            </w:r>
          </w:p>
        </w:tc>
      </w:tr>
    </w:tbl>
    <w:p>
      <w:pPr>
        <w:pStyle w:val="QuoteText"/>
      </w:pPr>
      <w:r>
        <w:t>Если в семье 3 человека — это уже около 2 000 ₽ в год. Кажется немного, но это только одна категория. А таких категорий дома много.</w:t>
      </w:r>
    </w:p>
    <w:p>
      <w:pPr>
        <w:pStyle w:val="Heading1"/>
      </w:pPr>
      <w:r>
        <w:t>10. Переход к большому семейному расчёту</w:t>
      </w:r>
    </w:p>
    <w:p>
      <w:pPr>
        <w:pStyle w:val="BotText"/>
      </w:pPr>
      <w:r>
        <w:t>Мы разобрали 4 категории:</w:t>
        <w:br/>
        <w:br/>
        <w:t>— стирку;</w:t>
        <w:br/>
        <w:t>— средство для посуды;</w:t>
        <w:br/>
        <w:t>— женскую гигиену;</w:t>
        <w:br/>
        <w:t>— туалетную бумагу.</w:t>
        <w:br/>
        <w:br/>
        <w:t>Но семья каждый месяц пользуется не только этим.</w:t>
        <w:br/>
        <w:br/>
        <w:t>Давай теперь посмотрим шире и посчитаем базовый “домашний магазин” за год.</w:t>
      </w:r>
    </w:p>
    <w:p>
      <w:pPr>
        <w:pStyle w:val="Heading1"/>
      </w:pPr>
      <w:r>
        <w:t>11. Вопрос про состав семьи</w:t>
      </w:r>
    </w:p>
    <w:p>
      <w:pPr>
        <w:pStyle w:val="BotText"/>
      </w:pPr>
      <w:r>
        <w:t>Напиши состав семьи.</w:t>
        <w:br/>
        <w:br/>
        <w:t>Например:</w:t>
        <w:br/>
        <w:br/>
        <w:t>— 1 взрослый;</w:t>
        <w:br/>
        <w:t>— 2 взрослых;</w:t>
        <w:br/>
        <w:t>— 2 взрослых и 1 ребёнок;</w:t>
        <w:br/>
        <w:t>— 2 взрослых и 2 ребёнка.</w:t>
        <w:br/>
        <w:br/>
        <w:t>Это нужно, потому что расход зависит от количества людей: стирка, мыло, зубная паста, шампунь, гель для душа, туалетная бумага и другие товары расходуются по-разному.</w:t>
      </w:r>
    </w:p>
    <w:p>
      <w:pPr>
        <w:pStyle w:val="BotText"/>
      </w:pPr>
      <w:r>
        <w:t>Есть ли в семье женщины или девушки, для кого актуальна категория женской гигиены?</w:t>
      </w:r>
    </w:p>
    <w:p>
      <w:pPr>
        <w:pStyle w:val="Heading1"/>
      </w:pPr>
      <w:r>
        <w:t>12. Базовый набор для расчёта</w:t>
      </w:r>
    </w:p>
    <w:p>
      <w:pPr>
        <w:pStyle w:val="BotText"/>
      </w:pPr>
      <w:r>
        <w:t>Для расчёта возьмём 13 категорий, которыми семья пользуется регулярно:</w:t>
      </w:r>
    </w:p>
    <w:p>
      <w:pPr/>
      <w:r>
        <w:t>1. стирка белья;</w:t>
      </w:r>
    </w:p>
    <w:p>
      <w:pPr/>
      <w:r>
        <w:t>2. кондиционер для белья;</w:t>
      </w:r>
    </w:p>
    <w:p>
      <w:pPr/>
      <w:r>
        <w:t>3. парфюм для белья;</w:t>
      </w:r>
    </w:p>
    <w:p>
      <w:pPr/>
      <w:r>
        <w:t>4. средство для мытья посуды;</w:t>
      </w:r>
    </w:p>
    <w:p>
      <w:pPr/>
      <w:r>
        <w:t>5. шампунь;</w:t>
      </w:r>
    </w:p>
    <w:p>
      <w:pPr/>
      <w:r>
        <w:t>6. бальзам для волос;</w:t>
      </w:r>
    </w:p>
    <w:p>
      <w:pPr/>
      <w:r>
        <w:t>7. гель для душа;</w:t>
      </w:r>
    </w:p>
    <w:p>
      <w:pPr/>
      <w:r>
        <w:t>8. зубная паста;</w:t>
      </w:r>
    </w:p>
    <w:p>
      <w:pPr/>
      <w:r>
        <w:t>9. мыло для рук;</w:t>
      </w:r>
    </w:p>
    <w:p>
      <w:pPr/>
      <w:r>
        <w:t>10. крем для рук;</w:t>
      </w:r>
    </w:p>
    <w:p>
      <w:pPr/>
      <w:r>
        <w:t>11. средство для уборки кухни;</w:t>
      </w:r>
    </w:p>
    <w:p>
      <w:pPr/>
      <w:r>
        <w:t>12. женская гигиена;</w:t>
      </w:r>
    </w:p>
    <w:p>
      <w:pPr/>
      <w:r>
        <w:t>13. туалетная бумага.</w:t>
      </w:r>
    </w:p>
    <w:p>
      <w:pPr>
        <w:pStyle w:val="QuoteText"/>
      </w:pPr>
      <w:r>
        <w:t>Это не лишние покупки. Это то, что семья всё равно покупает каждый год.</w:t>
      </w:r>
    </w:p>
    <w:p>
      <w:pPr>
        <w:pStyle w:val="Heading1"/>
      </w:pPr>
      <w:r>
        <w:t>13. Короткий расчёт для одного человека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0B573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9"/>
              </w:rPr>
              <w:t>Показатель</w:t>
            </w:r>
          </w:p>
        </w:tc>
        <w:tc>
          <w:tcPr>
            <w:tcW w:type="dxa" w:w="5100"/>
            <w:vAlign w:val="center"/>
            <w:shd w:fill="0B573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9"/>
              </w:rPr>
              <w:t>Сумма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Масс-маркет за год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26 274 ₽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Greenleaf за год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12 935 ₽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Экономия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13 339 ₽ в год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Экономия в месяц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около 1 110 ₽</w:t>
            </w:r>
          </w:p>
        </w:tc>
      </w:tr>
    </w:tbl>
    <w:p>
      <w:pPr>
        <w:pStyle w:val="BotText"/>
      </w:pPr>
      <w:r>
        <w:t>Хочешь посмотреть таблицу по категориям?</w:t>
      </w:r>
    </w:p>
    <w:p>
      <w:pPr>
        <w:pStyle w:val="Heading2"/>
      </w:pPr>
      <w:r>
        <w:t>Если человек выбирает «Да»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0B573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9"/>
              </w:rPr>
              <w:t>Категория</w:t>
            </w:r>
          </w:p>
        </w:tc>
        <w:tc>
          <w:tcPr>
            <w:tcW w:type="dxa" w:w="2550"/>
            <w:vAlign w:val="center"/>
            <w:shd w:fill="0B573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9"/>
              </w:rPr>
              <w:t>Масс-маркет за год</w:t>
            </w:r>
          </w:p>
        </w:tc>
        <w:tc>
          <w:tcPr>
            <w:tcW w:type="dxa" w:w="2550"/>
            <w:vAlign w:val="center"/>
            <w:shd w:fill="0B573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9"/>
              </w:rPr>
              <w:t>Greenleaf за год</w:t>
            </w:r>
          </w:p>
        </w:tc>
        <w:tc>
          <w:tcPr>
            <w:tcW w:type="dxa" w:w="2550"/>
            <w:vAlign w:val="center"/>
            <w:shd w:fill="0B573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9"/>
              </w:rPr>
              <w:t>Экономия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Стирка белья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1 500 ₽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570 ₽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930 ₽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Кондиционер для белья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450 ₽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264 ₽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186 ₽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Парфюм для белья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2 925 ₽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600 ₽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2 325 ₽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Мытьё посуды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420 ₽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67 ₽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353 ₽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Шампунь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720 ₽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432 ₽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288 ₽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Бальзам для волос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1 050 ₽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420 ₽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630 ₽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Гель для душа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1 560 ₽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903 ₽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657 ₽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Зубная паста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1 920 ₽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1 575 ₽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345 ₽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Мыло для рук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4 050 ₽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1 800 ₽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2 250 ₽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Крем для рук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540 ₽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336 ₽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204 ₽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Уборка кухни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180 ₽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144 ₽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36 ₽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Женская гигиена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8 866 ₽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3 400 ₽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5 466 ₽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Туалетная бумага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2 093 ₽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1 424 ₽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669 ₽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Итого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26 274 ₽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12 935 ₽</w:t>
            </w:r>
          </w:p>
        </w:tc>
        <w:tc>
          <w:tcPr>
            <w:tcW w:type="dxa" w:w="255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13 339 ₽</w:t>
            </w:r>
          </w:p>
        </w:tc>
      </w:tr>
    </w:tbl>
    <w:p>
      <w:pPr>
        <w:pStyle w:val="QuoteText"/>
      </w:pPr>
      <w:r>
        <w:t>Получается, даже один человек может экономить около 13 339 ₽ в год только на базовых категориях.</w:t>
      </w:r>
    </w:p>
    <w:p>
      <w:pPr>
        <w:pStyle w:val="Heading1"/>
      </w:pPr>
      <w:r>
        <w:t>14. Расчёт для семьи из 4 человек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0B573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9"/>
              </w:rPr>
              <w:t>Показатель</w:t>
            </w:r>
          </w:p>
        </w:tc>
        <w:tc>
          <w:tcPr>
            <w:tcW w:type="dxa" w:w="5100"/>
            <w:vAlign w:val="center"/>
            <w:shd w:fill="0B573A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9"/>
              </w:rPr>
              <w:t>Сумма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Масс-маркет за год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93 092 ₽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Greenleaf за год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43 940 ₽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Экономия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49 152 ₽ в год</w:t>
            </w:r>
          </w:p>
        </w:tc>
      </w:tr>
      <w:tr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Экономия в месяц</w:t>
            </w:r>
          </w:p>
        </w:tc>
        <w:tc>
          <w:tcPr>
            <w:tcW w:type="dxa" w:w="5100"/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около 4 100 ₽</w:t>
            </w:r>
          </w:p>
        </w:tc>
      </w:tr>
    </w:tbl>
    <w:p>
      <w:pPr>
        <w:pStyle w:val="QuoteText"/>
      </w:pPr>
      <w:r>
        <w:t>Вот почему важно показывать годовую цифру. В месяц разница может казаться не такой заметной. А за год получается сумма, которую уже сложно игнорировать.</w:t>
      </w:r>
    </w:p>
    <w:p>
      <w:pPr>
        <w:pStyle w:val="Heading1"/>
      </w:pPr>
      <w:r>
        <w:t>15. Главный логический вывод после расчёта</w:t>
      </w:r>
    </w:p>
    <w:p>
      <w:pPr>
        <w:pStyle w:val="BotText"/>
      </w:pPr>
      <w:r>
        <w:t>Получается, вопрос не в том, покупать эти товары или нет.</w:t>
        <w:br/>
        <w:br/>
        <w:t>Ты всё равно их покупаешь.</w:t>
        <w:br/>
        <w:t>Твоя семья всё равно пользуется средствами для стирки, посуды, душа, рук, зубов, чистки дома, гигиены и туалетной бумагой.</w:t>
        <w:br/>
        <w:br/>
        <w:t>Вопрос в другом:</w:t>
        <w:br/>
        <w:br/>
        <w:t>продолжать покупать привычные средства, часто не разбираясь в составе, расходе и годовой сумме,</w:t>
        <w:br/>
        <w:br/>
        <w:t>или перейти на Greenleaf, где можно покупать качественную продукцию со скидкой до 50%, получать кэшбэк и дополнительные бонусы?</w:t>
      </w:r>
    </w:p>
    <w:p>
      <w:pPr>
        <w:pStyle w:val="Heading1"/>
      </w:pPr>
      <w:r>
        <w:t>16. Видео о компании Greenleaf</w:t>
      </w:r>
    </w:p>
    <w:p>
      <w:pPr>
        <w:pStyle w:val="BotText"/>
      </w:pPr>
      <w:r>
        <w:t>Перед тем как рассказать, как покупать с такой выгодой, важно показать, что такое Greenleaf.</w:t>
        <w:br/>
        <w:br/>
        <w:t>Это не случайный интернет-магазин и не маленький бренд без истории.</w:t>
        <w:br/>
        <w:br/>
        <w:t>Посмотри короткое видео о компании, производстве, масштабе и качестве.</w:t>
      </w:r>
    </w:p>
    <w:p>
      <w:r>
        <w:rPr>
          <w:rFonts w:ascii="Liberation Sans" w:hAnsi="Liberation Sans" w:eastAsia="Liberation Sans"/>
          <w:b/>
          <w:color w:val="0B573A"/>
        </w:rPr>
        <w:t>[ВИДЕО О КОМПАНИИ GREENLEAF — 3 МИНУТЫ]</w:t>
      </w:r>
    </w:p>
    <w:p>
      <w:pPr>
        <w:pStyle w:val="BotText"/>
      </w:pPr>
      <w:r>
        <w:t>Теперь понятнее, что Greenleaf — это не просто “ещё одно средство для дома”.</w:t>
        <w:br/>
        <w:br/>
        <w:t>Это большая система продукции, производства, контроля качества и партнёрских условий.</w:t>
      </w:r>
    </w:p>
    <w:p>
      <w:pPr>
        <w:pStyle w:val="Heading1"/>
      </w:pPr>
      <w:r>
        <w:t>17. Акцент на качество и официальный источник</w:t>
      </w:r>
    </w:p>
    <w:p>
      <w:pPr>
        <w:pStyle w:val="BotText"/>
      </w:pPr>
      <w:r>
        <w:t>Важно покупать продукцию через официальную систему.</w:t>
        <w:br/>
        <w:br/>
        <w:t>Когда человек покупает на маркетплейсе или у случайного продавца, он не всегда понимает:</w:t>
        <w:br/>
        <w:br/>
        <w:t>— кто продавец;</w:t>
        <w:br/>
        <w:t>— откуда товар;</w:t>
        <w:br/>
        <w:t>— как он хранился;</w:t>
        <w:br/>
        <w:t>— оригинальный ли продукт;</w:t>
        <w:br/>
        <w:t>— какая партия;</w:t>
        <w:br/>
        <w:t>— будет ли покупка засчитана в системе;</w:t>
        <w:br/>
        <w:t>— получит ли человек бонусы и кэшбэк.</w:t>
        <w:br/>
        <w:br/>
        <w:t>А через официальную систему человек получает не только продукт, но и доступ к выгоде.</w:t>
      </w:r>
    </w:p>
    <w:p>
      <w:pPr>
        <w:pStyle w:val="Heading1"/>
      </w:pPr>
      <w:r>
        <w:t>18. Логический вопрос перед покупкой</w:t>
      </w:r>
    </w:p>
    <w:p>
      <w:pPr>
        <w:pStyle w:val="BotText"/>
      </w:pPr>
      <w:r>
        <w:t>Скажи честно, если есть возможность покупать качественные средства для дома, ухода и гигиены, да ещё и со скидкой до 50%, тебе было бы интересно разобраться, как это работает?</w:t>
      </w:r>
    </w:p>
    <w:p>
      <w:pPr>
        <w:pStyle w:val="BotText"/>
      </w:pPr>
      <w:r>
        <w:t>Если человек отвечает “да”: Отлично. Тогда объясняю просто.</w:t>
      </w:r>
    </w:p>
    <w:p>
      <w:pPr>
        <w:pStyle w:val="Heading1"/>
      </w:pPr>
      <w:r>
        <w:t>19. Два варианта покупки</w:t>
      </w:r>
    </w:p>
    <w:p>
      <w:pPr>
        <w:pStyle w:val="BotText"/>
      </w:pPr>
      <w:r>
        <w:t>Продукцию Greenleaf можно покупать двумя способами:</w:t>
        <w:br/>
        <w:br/>
        <w:t>1. По обычной розничной цене.</w:t>
        <w:br/>
        <w:t>Это вариант просто для клиента: выбрал товар, оплатил, пользуешься.</w:t>
        <w:br/>
        <w:br/>
        <w:t>2. Со скидкой до 50%.</w:t>
        <w:br/>
        <w:t>Это вариант для тех, кто хочет покупать выгоднее, получать дополнительные преимущества и пользоваться системой Greenleaf.</w:t>
        <w:br/>
        <w:br/>
        <w:t>Если хочешь просто попробовать — можно начать как клиент.</w:t>
        <w:br/>
        <w:br/>
        <w:t>Если хочешь покупать выгоднее и открыть дополнительные возможности — лучше разобраться со вторым вариантом.</w:t>
      </w:r>
    </w:p>
    <w:p>
      <w:pPr>
        <w:pStyle w:val="Heading1"/>
      </w:pPr>
      <w:r>
        <w:t>20. Как открыть покупку со скидкой до 50%</w:t>
      </w:r>
    </w:p>
    <w:p>
      <w:pPr>
        <w:pStyle w:val="BotText"/>
      </w:pPr>
      <w:r>
        <w:t>Чтобы покупать продукцию со скидкой до 50%, человек оформляет партнёрство Greenleaf.</w:t>
        <w:br/>
        <w:br/>
        <w:t>Стартовый вариант — 28 900 ₽.</w:t>
        <w:br/>
        <w:br/>
        <w:t>Важно: это не просто “оплата входа”.</w:t>
        <w:br/>
        <w:br/>
        <w:t>Человек получает стартовый набор продукции, подарок и доступ к условиям, где можно покупать продукцию выгоднее, чем по обычной рознице.</w:t>
      </w:r>
    </w:p>
    <w:p>
      <w:pPr>
        <w:pStyle w:val="Heading1"/>
      </w:pPr>
      <w:r>
        <w:t>21. Дополнительные преимущества партнёрства</w:t>
      </w:r>
    </w:p>
    <w:p>
      <w:pPr>
        <w:pStyle w:val="BotText"/>
      </w:pPr>
      <w:r>
        <w:t>Кроме скидки до 50%, у партнёра есть дополнительные преимущества:</w:t>
      </w:r>
    </w:p>
    <w:p>
      <w:pPr>
        <w:pStyle w:val="ListBullet"/>
      </w:pPr>
      <w:r>
        <w:t>стартовый набор продукции;</w:t>
      </w:r>
    </w:p>
    <w:p>
      <w:pPr>
        <w:pStyle w:val="ListBullet"/>
      </w:pPr>
      <w:r>
        <w:t>подарок при старте;</w:t>
      </w:r>
    </w:p>
    <w:p>
      <w:pPr>
        <w:pStyle w:val="ListBullet"/>
      </w:pPr>
      <w:r>
        <w:t>10% кэшбэк от своих покупок;</w:t>
      </w:r>
    </w:p>
    <w:p>
      <w:pPr>
        <w:pStyle w:val="ListBullet"/>
      </w:pPr>
      <w:r>
        <w:t>возможность получать бонусы за рекомендации;</w:t>
      </w:r>
    </w:p>
    <w:p>
      <w:pPr>
        <w:pStyle w:val="ListBullet"/>
      </w:pPr>
      <w:r>
        <w:t>доступ к материалам и обучению;</w:t>
      </w:r>
    </w:p>
    <w:p>
      <w:pPr>
        <w:pStyle w:val="ListBullet"/>
      </w:pPr>
      <w:r>
        <w:t>постоянный доступ к этому боту;</w:t>
      </w:r>
    </w:p>
    <w:p>
      <w:pPr>
        <w:pStyle w:val="ListBullet"/>
      </w:pPr>
      <w:r>
        <w:t>личная ссылка, чтобы показывать бот другим людям;</w:t>
      </w:r>
    </w:p>
    <w:p>
      <w:pPr>
        <w:pStyle w:val="ListBullet"/>
      </w:pPr>
      <w:r>
        <w:t>возможность компенсировать свои личные покупки бонусами.</w:t>
      </w:r>
    </w:p>
    <w:p>
      <w:pPr>
        <w:pStyle w:val="QuoteText"/>
      </w:pPr>
      <w:r>
        <w:t>То есть партнёрство — это не только “купить дешевле”. Это доступ к системе, где обычные покупки могут начать работать на тебя.</w:t>
      </w:r>
    </w:p>
    <w:p>
      <w:pPr>
        <w:pStyle w:val="Heading1"/>
      </w:pPr>
      <w:r>
        <w:t>22. Про 10% кэшбэк</w:t>
      </w:r>
    </w:p>
    <w:p>
      <w:pPr>
        <w:pStyle w:val="BotText"/>
      </w:pPr>
      <w:r>
        <w:t>Один из простых плюсов — 10% кэшбэк от своих покупок.</w:t>
        <w:br/>
        <w:br/>
        <w:t>То есть ты не просто покупаешь продукцию дешевле, но ещё и получаешь часть от своих покупок обратно в виде бонуса.</w:t>
      </w:r>
    </w:p>
    <w:p>
      <w:pPr>
        <w:pStyle w:val="Heading1"/>
      </w:pPr>
      <w:r>
        <w:t>23. Видео: в каком случае компания платит</w:t>
      </w:r>
    </w:p>
    <w:p>
      <w:pPr>
        <w:pStyle w:val="BotText"/>
      </w:pPr>
      <w:r>
        <w:t>Теперь важный момент.</w:t>
        <w:br/>
        <w:br/>
        <w:t>Многие спрашивают: “А откуда вообще берутся бонусы?”</w:t>
        <w:br/>
        <w:br/>
        <w:t>Чтобы не грузить тебя сложными схемами, посмотри короткое видео. Там простыми словами объясняется, в каком случае компания платит человеку.</w:t>
      </w:r>
    </w:p>
    <w:p>
      <w:r>
        <w:rPr>
          <w:rFonts w:ascii="Liberation Sans" w:hAnsi="Liberation Sans" w:eastAsia="Liberation Sans"/>
          <w:b/>
          <w:color w:val="0B573A"/>
        </w:rPr>
        <w:t>[ВИДЕО: В КАКОМ СЛУЧАЕ КОМПАНИЯ ПЛАТИТ]</w:t>
      </w:r>
    </w:p>
    <w:p>
      <w:pPr>
        <w:pStyle w:val="BotText"/>
      </w:pPr>
      <w:r>
        <w:t>Если коротко: компания платит не за пустую регистрацию человека, а за товарооборот.</w:t>
        <w:br/>
        <w:br/>
        <w:t>Когда люди реально пользуются продукцией, покупают её для дома, ухода и гигиены — создаётся товарооборот.</w:t>
        <w:br/>
        <w:br/>
        <w:t>С этого товарооборота компания начисляет бонусы.</w:t>
      </w:r>
    </w:p>
    <w:p>
      <w:pPr>
        <w:pStyle w:val="Heading1"/>
      </w:pPr>
      <w:r>
        <w:t>24. Простое объяснение бонусов</w:t>
      </w:r>
    </w:p>
    <w:p>
      <w:pPr>
        <w:pStyle w:val="BotText"/>
      </w:pPr>
      <w:r>
        <w:t>Самая простая логика такая:</w:t>
        <w:br/>
        <w:br/>
        <w:t>ты сам пользуешься продукцией;</w:t>
        <w:br/>
        <w:t>тебе она нравится;</w:t>
        <w:br/>
        <w:t>ты рекомендуешь её другим;</w:t>
        <w:br/>
        <w:t>люди тоже начинают пользоваться;</w:t>
        <w:br/>
        <w:t>создаётся товарооборот;</w:t>
        <w:br/>
        <w:t>с этого товарооборота начисляются бонусы.</w:t>
        <w:br/>
        <w:br/>
        <w:t>Эти бонусы могут компенсировать твои личные покупки.</w:t>
      </w:r>
    </w:p>
    <w:p>
      <w:pPr>
        <w:pStyle w:val="Heading1"/>
      </w:pPr>
      <w:r>
        <w:t>25. Переход к “продукции бесплатно”</w:t>
      </w:r>
    </w:p>
    <w:p>
      <w:pPr>
        <w:pStyle w:val="BotText"/>
      </w:pPr>
      <w:r>
        <w:t>А теперь самое интересное.</w:t>
        <w:br/>
        <w:br/>
        <w:t>Если ты уже понял ценность продукции и увидел годовую выгоду, есть ещё один вариант.</w:t>
        <w:br/>
        <w:br/>
        <w:t>Можно сделать так, чтобы личные покупки Greenleaf компенсировались бонусами.</w:t>
        <w:br/>
        <w:br/>
        <w:t>То есть продукцией можно пользоваться фактически бесплатно.</w:t>
      </w:r>
    </w:p>
    <w:p>
      <w:pPr>
        <w:pStyle w:val="StrongText"/>
      </w:pPr>
      <w:r>
        <w:t>Обязательное пояснение</w:t>
      </w:r>
    </w:p>
    <w:p>
      <w:pPr>
        <w:pStyle w:val="QuoteText"/>
      </w:pPr>
      <w:r>
        <w:t>Бесплатно — не значит, что компания просто дарит продукцию. Бесплатно — значит, что твои покупки могут перекрываться бонусами, если ты рекомендуешь продукцию, люди начинают пользоваться, и появляется товарооборот.</w:t>
      </w:r>
    </w:p>
    <w:p>
      <w:pPr>
        <w:pStyle w:val="Heading1"/>
      </w:pPr>
      <w:r>
        <w:t>26. Модель “3 по 3”</w:t>
      </w:r>
    </w:p>
    <w:p>
      <w:pPr>
        <w:pStyle w:val="BotText"/>
      </w:pPr>
      <w:r>
        <w:t>Для этого мы используем простую модель “3 по 3”.</w:t>
        <w:br/>
        <w:br/>
        <w:t>Суть простая:</w:t>
        <w:br/>
        <w:br/>
        <w:t>ты показываешь этот бот 3 людям;</w:t>
        <w:br/>
        <w:t>каждый из них проходит такой же разбор;</w:t>
        <w:br/>
        <w:t>видит свои товары, свои расходы, свою возможную выгоду;</w:t>
        <w:br/>
        <w:t>если человеку интересно — он тоже подключается;</w:t>
        <w:br/>
        <w:t>дальше каждый может показать бот ещё 3 людям.</w:t>
        <w:br/>
        <w:br/>
        <w:t>Так появляется система рекомендаций.</w:t>
      </w:r>
    </w:p>
    <w:p>
      <w:pPr>
        <w:pStyle w:val="Heading1"/>
      </w:pPr>
      <w:r>
        <w:t>27. Почему людям логично показать этот бот</w:t>
      </w:r>
    </w:p>
    <w:p>
      <w:pPr>
        <w:pStyle w:val="BotText"/>
      </w:pPr>
      <w:r>
        <w:t>Здесь не нужно никого уговаривать.</w:t>
        <w:br/>
        <w:br/>
        <w:t>Ты просто делишься полезной информацией.</w:t>
        <w:br/>
        <w:br/>
        <w:t>У твоих друзей и близких тоже дома есть порошок, средство для посуды, туалетная бумага, мыло, шампунь, зубная паста, прокладки и другие регулярные покупки.</w:t>
        <w:br/>
        <w:br/>
        <w:t>Они тоже, скорее всего, не считали, сколько это стоит за год.</w:t>
        <w:br/>
        <w:t>Они тоже, возможно, не смотрели состав.</w:t>
        <w:br/>
        <w:t>Они тоже могут увидеть выгоду.</w:t>
        <w:br/>
        <w:br/>
        <w:t>Поэтому показать этот бот 3 людям — это не навязывание.</w:t>
        <w:br/>
        <w:t>Это нормальная рекомендация полезного инструмента.</w:t>
      </w:r>
    </w:p>
    <w:p>
      <w:pPr>
        <w:pStyle w:val="Heading1"/>
      </w:pPr>
      <w:r>
        <w:t>28. Что может дать модель “3 по 3”</w:t>
      </w:r>
    </w:p>
    <w:p>
      <w:pPr>
        <w:pStyle w:val="BotText"/>
      </w:pPr>
      <w:r>
        <w:t>Если 3 человека увидели ценность, подключились и тоже начали пользоваться продукцией, появляется товарооборот.</w:t>
        <w:br/>
        <w:br/>
        <w:t>С него могут начисляться бонусы.</w:t>
        <w:br/>
        <w:br/>
        <w:t>Эти бонусы могут:</w:t>
        <w:br/>
        <w:br/>
        <w:t>— перекрывать личные покупки;</w:t>
        <w:br/>
        <w:t>— помочь вернуть стартовые 28 900 ₽;</w:t>
        <w:br/>
        <w:t>— со временем стать дополнительным источником дохода.</w:t>
        <w:br/>
        <w:br/>
        <w:t>Важно: это не гарантия дохода.</w:t>
        <w:br/>
        <w:t>Результат зависит от действий, повторения модели, покупок продукции и выполнения условий компании.</w:t>
      </w:r>
    </w:p>
    <w:p>
      <w:pPr>
        <w:pStyle w:val="Heading1"/>
      </w:pPr>
      <w:r>
        <w:t>29. Финальная логика для человека</w:t>
      </w:r>
    </w:p>
    <w:p>
      <w:pPr>
        <w:pStyle w:val="BotText"/>
      </w:pPr>
      <w:r>
        <w:t>Давай соберём всё в одну картину.</w:t>
        <w:br/>
        <w:br/>
        <w:t>Ты всё равно покупаешь товары для дома, ухода и гигиены.</w:t>
        <w:br/>
        <w:br/>
        <w:t>Мы посмотрели, что в привычных средствах могут быть компоненты, на которые стоит обращать внимание.</w:t>
        <w:br/>
        <w:br/>
        <w:t>Мы посчитали, что за год семья может тратить серьёзную сумму на обычные бытовые товары.</w:t>
        <w:br/>
        <w:br/>
        <w:t>Мы сравнили, что через Greenleaf можно покупать качественную продукцию со скидкой до 50%.</w:t>
        <w:br/>
        <w:br/>
        <w:t>Плюс есть 10% кэшбэк от своих покупок и бонусы за рекомендации.</w:t>
        <w:br/>
        <w:br/>
        <w:t>А через модель “3 по 3” можно сделать так, чтобы личные покупки компенсировались бонусами.</w:t>
      </w:r>
    </w:p>
    <w:p>
      <w:pPr>
        <w:pStyle w:val="Heading1"/>
      </w:pPr>
      <w:r>
        <w:t>30. Финальный вопрос</w:t>
      </w:r>
    </w:p>
    <w:p>
      <w:pPr>
        <w:pStyle w:val="BotText"/>
      </w:pPr>
      <w:r>
        <w:t>Скажи честно, после такого разбора тебе интереснее просто продолжать покупать привычные средства как раньше</w:t>
        <w:br/>
        <w:br/>
        <w:t>или разобраться, как открыть условия Greenleaf, покупать со скидкой до 50% и попробовать компенсировать свои покупки бонусами?</w:t>
      </w:r>
    </w:p>
    <w:p>
      <w:pPr>
        <w:pStyle w:val="Heading1"/>
      </w:pPr>
      <w:r>
        <w:t>31. Если человек заинтересовался</w:t>
      </w:r>
    </w:p>
    <w:p>
      <w:pPr>
        <w:pStyle w:val="BotText"/>
      </w:pPr>
      <w:r>
        <w:t>Отлично. Тогда следующий шаг простой.</w:t>
        <w:br/>
        <w:br/>
        <w:t>Напиши человеку, который дал тебе ссылку на этот бот:</w:t>
        <w:br/>
        <w:br/>
        <w:t>“Хочу открыть условия Greenleaf”</w:t>
        <w:br/>
        <w:br/>
        <w:t>Он поможет пройти регистрацию, открыть условия Greenleaf и получить постоянный доступ к этому боту.</w:t>
        <w:br/>
        <w:br/>
        <w:t>После этого бот станет твоим инструментом: ты сможешь пользоваться им сам и показывать его другим людям.</w:t>
      </w:r>
    </w:p>
    <w:p>
      <w:pPr>
        <w:pStyle w:val="Heading1"/>
      </w:pPr>
      <w:r>
        <w:t>32. Если человек пока сомневается</w:t>
      </w:r>
    </w:p>
    <w:p>
      <w:pPr>
        <w:pStyle w:val="BotText"/>
      </w:pPr>
      <w:r>
        <w:t>Это нормально. Не нужно принимать решение на эмоциях.</w:t>
        <w:br/>
        <w:br/>
        <w:t>Просто зафиксируй главный вывод: возможно, твоя семья каждый год переплачивает за привычные товары, которые можно заменить на более выгодную альтернативу.</w:t>
        <w:br/>
        <w:br/>
        <w:t>Можешь вернуться к расчёту, пересмотреть видео или задать вопрос человеку, который дал тебе ссылку.</w:t>
      </w:r>
    </w:p>
    <w:p>
      <w:pPr>
        <w:pStyle w:val="Heading1"/>
      </w:pPr>
      <w:r>
        <w:t>33. Главная финальная мысль</w:t>
      </w:r>
    </w:p>
    <w:p>
      <w:pPr>
        <w:pStyle w:val="BotText"/>
      </w:pPr>
      <w:r>
        <w:t>Я не покупаю что-то лишнее.</w:t>
        <w:br/>
        <w:br/>
        <w:t>Я просто могу заменить часть привычного магазина на Greenleaf.</w:t>
        <w:br/>
        <w:br/>
        <w:t>Покупать качественные средства со скидкой до 50%.</w:t>
        <w:br/>
        <w:br/>
        <w:t>Получать 10% кэшбэк от своих покупок.</w:t>
        <w:br/>
        <w:br/>
        <w:t>Делиться полезной информацией с другими.</w:t>
        <w:br/>
        <w:br/>
        <w:t>И через бонусы компенсировать свои личные покупки.</w:t>
      </w:r>
    </w:p>
    <w:p>
      <w:pPr>
        <w:pStyle w:val="Heading1"/>
      </w:pPr>
      <w:r>
        <w:t>34. Важные правила тона для бота</w:t>
      </w:r>
    </w:p>
    <w:p>
      <w:pPr/>
      <w:r>
        <w:t>Бот не должен звучать как страшилка.</w:t>
      </w:r>
    </w:p>
    <w:p>
      <w:pPr>
        <w:pStyle w:val="StrongText"/>
      </w:pPr>
      <w:r>
        <w:t>Нельзя писать:</w:t>
      </w:r>
    </w:p>
    <w:p>
      <w:pPr>
        <w:pStyle w:val="ListBullet"/>
      </w:pPr>
      <w:r>
        <w:t>«Это точно вызывает болезнь».</w:t>
      </w:r>
    </w:p>
    <w:p>
      <w:pPr>
        <w:pStyle w:val="ListBullet"/>
      </w:pPr>
      <w:r>
        <w:t>«Это гарантированно вредно».</w:t>
      </w:r>
    </w:p>
    <w:p>
      <w:pPr>
        <w:pStyle w:val="ListBullet"/>
      </w:pPr>
      <w:r>
        <w:t>«Это лечит».</w:t>
      </w:r>
    </w:p>
    <w:p>
      <w:pPr>
        <w:pStyle w:val="ListBullet"/>
      </w:pPr>
      <w:r>
        <w:t>«Greenleaf защищает от заболеваний».</w:t>
      </w:r>
    </w:p>
    <w:p>
      <w:pPr>
        <w:pStyle w:val="ListBullet"/>
      </w:pPr>
      <w:r>
        <w:t>«Доход гарантирован».</w:t>
      </w:r>
    </w:p>
    <w:p>
      <w:pPr>
        <w:pStyle w:val="StrongText"/>
      </w:pPr>
      <w:r>
        <w:t>Правильный стиль:</w:t>
      </w:r>
    </w:p>
    <w:p>
      <w:pPr>
        <w:pStyle w:val="ListBullet"/>
      </w:pPr>
      <w:r>
        <w:t>«может вызывать вопросы»;</w:t>
      </w:r>
    </w:p>
    <w:p>
      <w:pPr>
        <w:pStyle w:val="ListBullet"/>
      </w:pPr>
      <w:r>
        <w:t>«может быть нежелательно при чувствительности»;</w:t>
      </w:r>
    </w:p>
    <w:p>
      <w:pPr>
        <w:pStyle w:val="ListBullet"/>
      </w:pPr>
      <w:r>
        <w:t>«стоит обращать внимание»;</w:t>
      </w:r>
    </w:p>
    <w:p>
      <w:pPr>
        <w:pStyle w:val="ListBullet"/>
      </w:pPr>
      <w:r>
        <w:t>«это повод выбирать осознанно»;</w:t>
      </w:r>
    </w:p>
    <w:p>
      <w:pPr>
        <w:pStyle w:val="ListBullet"/>
      </w:pPr>
      <w:r>
        <w:t>«это не медицинская консультация»;</w:t>
      </w:r>
    </w:p>
    <w:p>
      <w:pPr>
        <w:pStyle w:val="ListBullet"/>
      </w:pPr>
      <w:r>
        <w:t>«результат зависит от действий и условий компании».</w:t>
      </w:r>
    </w:p>
    <w:p>
      <w:pPr>
        <w:pStyle w:val="QuoteText"/>
      </w:pPr>
      <w:r>
        <w:t>Главная подача: спокойно, уверенно, по-человечески, без давления, но с сильной логикой и цифрами.</w:t>
      </w:r>
    </w:p>
    <w:sectPr w:rsidR="00FC693F" w:rsidRPr="0006063C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6"/>
      </w:rPr>
      <w:t>Greenleaf • сценарий ИИ-бота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 w:eastAsia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B57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15C4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F6D4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13B2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tText">
    <w:name w:val="BotText"/>
    <w:basedOn w:val="Normal"/>
    <w:rPr>
      <w:rFonts w:ascii="Liberation Sans" w:hAnsi="Liberation Sans" w:eastAsia="Liberation Sans"/>
      <w:b w:val="0"/>
      <w:i w:val="0"/>
      <w:color w:val="1E1E1E"/>
      <w:sz w:val="21"/>
    </w:rPr>
  </w:style>
  <w:style w:type="paragraph" w:customStyle="1" w:styleId="NoteText">
    <w:name w:val="NoteText"/>
    <w:basedOn w:val="Normal"/>
    <w:rPr>
      <w:rFonts w:ascii="Liberation Sans" w:hAnsi="Liberation Sans" w:eastAsia="Liberation Sans"/>
      <w:b w:val="0"/>
      <w:i/>
      <w:color w:val="505050"/>
      <w:sz w:val="19"/>
    </w:rPr>
  </w:style>
  <w:style w:type="paragraph" w:customStyle="1" w:styleId="QuoteText">
    <w:name w:val="QuoteText"/>
    <w:basedOn w:val="Normal"/>
    <w:rPr>
      <w:rFonts w:ascii="Liberation Sans" w:hAnsi="Liberation Sans" w:eastAsia="Liberation Sans"/>
      <w:b w:val="0"/>
      <w:i/>
      <w:color w:val="234632"/>
      <w:sz w:val="21"/>
    </w:rPr>
  </w:style>
  <w:style w:type="paragraph" w:customStyle="1" w:styleId="StrongText">
    <w:name w:val="StrongText"/>
    <w:basedOn w:val="Normal"/>
    <w:rPr>
      <w:rFonts w:ascii="Liberation Sans" w:hAnsi="Liberation Sans" w:eastAsia="Liberation Sans"/>
      <w:b/>
      <w:i w:val="0"/>
      <w:color w:val="004628"/>
      <w:sz w:val="2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